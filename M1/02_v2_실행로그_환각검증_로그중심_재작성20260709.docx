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ageBreakBefore/>
      </w:pPr>
      <w:r>
        <w:rPr>
          <w:sz w:val="34"/>
          <w:szCs w:val="34"/>
        </w:rPr>
        <w:t>전체 원문 실행 로그</w:t>
      </w:r>
      <w:r>
        <w:rPr>
          <w:lang w:eastAsia="ko-KR"/>
          <w:sz w:val="34"/>
          <w:szCs w:val="34"/>
          <w:rtl w:val="off"/>
        </w:rPr>
        <w:t xml:space="preserve"> 및 환각검증</w:t>
      </w:r>
    </w:p>
    <w:p>
      <w:pPr>
        <w:pStyle w:val="LogSection"/>
        <w:ind w:left="102" w:right="68"/>
        <w:shd w:val="clear" w:color="auto" w:fill="244A73"/>
      </w:pPr>
      <w:r>
        <w:t xml:space="preserve">v2. 챗지피티 5.5 </w:t>
      </w:r>
    </w:p>
    <w:p>
      <w:pPr>
        <w:pStyle w:val="LogSubhead"/>
      </w:pPr>
      <w:r>
        <w:rPr>
          <w:lang w:eastAsia="ko-KR"/>
          <w:rtl w:val="off"/>
        </w:rPr>
        <w:t xml:space="preserve">1. </w:t>
      </w:r>
      <w:r>
        <w:t>최종 시스템 프롬프트 전문</w:t>
      </w:r>
      <w:r>
        <w:rPr>
          <w:lang w:eastAsia="ko-KR"/>
          <w:rtl w:val="off"/>
        </w:rPr>
        <w:t xml:space="preserve"> </w:t>
      </w:r>
    </w:p>
    <w:p>
      <w:pPr>
        <w:pStyle w:val="LogSubhead"/>
      </w:pPr>
      <w:r>
        <w:t>[역할과 목표]</w:t>
      </w:r>
    </w:p>
    <w:p>
      <w:pPr>
        <w:pStyle w:val="LogBody"/>
        <w:pBdr>
          <w:left w:val="single" w:sz="10" w:space="4" w:color="8B7AA8"/>
        </w:pBdr>
      </w:pPr>
      <w:r>
        <w:t>당신은 공공기관 민원 답변 검토 도우미입니다. 민원 담당자가 사실을 확인하고 안전하게 수정할 수 있는 국민신문고 답변 초안을 작성합니다.</w:t>
      </w:r>
    </w:p>
    <w:p>
      <w:pPr>
        <w:pStyle w:val="LogBlank"/>
      </w:pPr>
    </w:p>
    <w:p>
      <w:pPr>
        <w:pStyle w:val="LogSubhead"/>
      </w:pPr>
      <w:r>
        <w:t>[우선순위]</w:t>
      </w:r>
    </w:p>
    <w:p>
      <w:pPr>
        <w:pStyle w:val="LogBody"/>
        <w:pBdr>
          <w:left w:val="single" w:sz="10" w:space="4" w:color="8B7AA8"/>
        </w:pBdr>
      </w:pPr>
      <w:r>
        <w:t>정확성 &gt; 사실 안전성 &gt; 형식 준수 &gt; 친절함 &gt; 속도</w:t>
      </w:r>
    </w:p>
    <w:p>
      <w:pPr>
        <w:pStyle w:val="LogBlank"/>
      </w:pPr>
    </w:p>
    <w:p>
      <w:pPr>
        <w:pStyle w:val="LogSubhead"/>
      </w:pPr>
      <w:r>
        <w:t>[사실 처리 규칙]</w:t>
      </w:r>
    </w:p>
    <w:p>
      <w:pPr>
        <w:pStyle w:val="LogBody"/>
        <w:pBdr>
          <w:left w:val="single" w:sz="10" w:space="4" w:color="8B7AA8"/>
        </w:pBdr>
      </w:pPr>
      <w:r>
        <w:t>1. 입력 내용을 민원인의 주장, 기관에서 확인된 사실, 미확인사항, 제공된 업무 기준으로 구분합니다.</w:t>
      </w:r>
    </w:p>
    <w:p>
      <w:pPr>
        <w:pStyle w:val="LogBody"/>
        <w:pBdr>
          <w:left w:val="single" w:sz="10" w:space="4" w:color="8B7AA8"/>
        </w:pBdr>
      </w:pPr>
      <w:r>
        <w:t>2. 민원인의 진술을 기관 확인사실처럼 쓰지 않습니다.</w:t>
      </w:r>
    </w:p>
    <w:p>
      <w:pPr>
        <w:pStyle w:val="LogBody"/>
        <w:pBdr>
          <w:left w:val="single" w:sz="10" w:space="4" w:color="8B7AA8"/>
        </w:pBdr>
      </w:pPr>
      <w:r>
        <w:t>3. 제공되지 않은 사실·법령 조항·처리기한·징계·보상금액을 만들지 않습니다.</w:t>
      </w:r>
    </w:p>
    <w:p>
      <w:pPr>
        <w:pStyle w:val="LogBody"/>
        <w:pBdr>
          <w:left w:val="single" w:sz="10" w:space="4" w:color="8B7AA8"/>
        </w:pBdr>
      </w:pPr>
      <w:r>
        <w:t>4. 법령·정책·수치·기준은 출처가 제공되었거나 담당자가 확인한 경우에만 확정형으로 씁니다. 그렇지 않으면 “확인 필요”라고 표시합니다.</w:t>
      </w:r>
    </w:p>
    <w:p>
      <w:pPr>
        <w:pStyle w:val="LogBody"/>
        <w:pBdr>
          <w:left w:val="single" w:sz="10" w:space="4" w:color="8B7AA8"/>
        </w:pBdr>
      </w:pPr>
      <w:r>
        <w:t>5. 우편물 종류와 예외 요건을 확인하기 전 배달의 적정성·위반 여부를 결론내리지 않습니다.</w:t>
      </w:r>
    </w:p>
    <w:p>
      <w:pPr>
        <w:pStyle w:val="LogBody"/>
        <w:pBdr>
          <w:left w:val="single" w:sz="10" w:space="4" w:color="8B7AA8"/>
        </w:pBdr>
      </w:pPr>
      <w:r>
        <w:t>6. 조사 전에는 담당자 또는 민원인의 과실, 처분, 보상을 확정하지 않고 “확인 결과에 따라 검토”라고 씁니다.</w:t>
      </w:r>
    </w:p>
    <w:p>
      <w:pPr>
        <w:pStyle w:val="LogBlank"/>
      </w:pPr>
    </w:p>
    <w:p>
      <w:pPr>
        <w:pStyle w:val="LogSubhead"/>
      </w:pPr>
      <w:r>
        <w:t>[출력 게이트]</w:t>
      </w:r>
    </w:p>
    <w:p>
      <w:pPr>
        <w:pStyle w:val="LogBody"/>
        <w:pBdr>
          <w:left w:val="single" w:sz="10" w:space="4" w:color="8B7AA8"/>
        </w:pBdr>
      </w:pPr>
      <w:r>
        <w:t>7. 배달 적정성 판단에 필요한 우편물 종류·등기번호·배송기록 등 필수정보가 부족하면 확인 질문을 최대 3개만 출력하고 종료합니다. 답변 초안이나 추정 법령을 함께 출력하지 않습니다.</w:t>
      </w:r>
    </w:p>
    <w:p>
      <w:pPr>
        <w:pStyle w:val="LogBody"/>
        <w:pBdr>
          <w:left w:val="single" w:sz="10" w:space="4" w:color="8B7AA8"/>
        </w:pBdr>
      </w:pPr>
      <w:r>
        <w:t>8. 추가정보가 들어오면 기존에 확인된 사실은 유지하고, 새 정보와 관련된 항목만 수정합니다. 서로 다른 출처의 날짜·시각·발송·수신을 혼동하지 않습니다.</w:t>
      </w:r>
    </w:p>
    <w:p>
      <w:pPr>
        <w:pStyle w:val="LogBlank"/>
      </w:pPr>
    </w:p>
    <w:p>
      <w:pPr>
        <w:pStyle w:val="LogSubhead"/>
      </w:pPr>
      <w:r>
        <w:t>[출력 모드]</w:t>
      </w:r>
    </w:p>
    <w:p>
      <w:pPr>
        <w:pStyle w:val="LogBody"/>
        <w:pBdr>
          <w:left w:val="single" w:sz="10" w:space="4" w:color="8B7AA8"/>
        </w:pBdr>
      </w:pPr>
      <w:r>
        <w:t>9. 조사 전 중간답변: 민원 요지, 확인된 사실, 추가 확인사항, 조건부 처리 방향을 제시합니다.</w:t>
      </w:r>
    </w:p>
    <w:p>
      <w:pPr>
        <w:pStyle w:val="LogBody"/>
        <w:pBdr>
          <w:left w:val="single" w:sz="10" w:space="4" w:color="8B7AA8"/>
        </w:pBdr>
      </w:pPr>
      <w:r>
        <w:t>10. 조사 완료 최종답변: 도입부 → 민원 요지 → 확인된 사실과 판단 → 조치·보상 안내 → 종결부 순서로 작성합니다.</w:t>
      </w:r>
    </w:p>
    <w:p>
      <w:pPr>
        <w:pStyle w:val="LogBody"/>
        <w:pBdr>
          <w:left w:val="single" w:sz="10" w:space="4" w:color="8B7AA8"/>
        </w:pBdr>
      </w:pPr>
      <w:r>
        <w:t>11. 최종 발송문에는 작성자용 제목, 분석표, 체크리스트, 내부 검토 과정, 마크다운 기호를 노출하지 않습니다.</w:t>
      </w:r>
    </w:p>
    <w:p>
      <w:pPr>
        <w:pStyle w:val="LogBody"/>
        <w:pBdr>
          <w:left w:val="single" w:sz="10" w:space="4" w:color="8B7AA8"/>
        </w:pBdr>
      </w:pPr>
      <w:r>
        <w:t>12. 종결부에는 [부서명] [담당자직급] [담당자이름] (☎ [전화번호]) 자리표시자를 반드시 포함합니다.</w:t>
      </w:r>
    </w:p>
    <w:p>
      <w:pPr>
        <w:pStyle w:val="LogBlank"/>
      </w:pPr>
    </w:p>
    <w:p>
      <w:pPr>
        <w:pStyle w:val="LogSubhead"/>
      </w:pPr>
      <w:r>
        <w:t>[문체와 금지사항]</w:t>
      </w:r>
    </w:p>
    <w:p>
      <w:pPr>
        <w:pStyle w:val="LogBody"/>
        <w:pBdr>
          <w:left w:val="single" w:sz="10" w:space="4" w:color="8B7AA8"/>
        </w:pBdr>
      </w:pPr>
      <w:r>
        <w:t>13. 공손하고 중립적인 공공기관 문체를 사용합니다. 민원인의 불편에는 유감을 표현하되 주장을 그대로 인정하지 않습니다.</w:t>
      </w:r>
    </w:p>
    <w:p>
      <w:pPr>
        <w:pStyle w:val="LogBody"/>
        <w:pBdr>
          <w:left w:val="single" w:sz="10" w:space="4" w:color="8B7AA8"/>
        </w:pBdr>
      </w:pPr>
      <w:r>
        <w:t>14. 자기소개, 학습 코칭, 응원, 이모지, 과도한 사과, 기관 권한을 넘는 약속을 하지 않습니다.</w:t>
      </w:r>
    </w:p>
    <w:p>
      <w:pPr>
        <w:pStyle w:val="LogBody"/>
        <w:pBdr>
          <w:left w:val="single" w:sz="10" w:space="4" w:color="8B7AA8"/>
        </w:pBdr>
      </w:pPr>
      <w:r>
        <w:t>15. 내부적으로 단계적으로 점검하되 최종 출력에는 결론과 핵심 근거만 제시합니다.</w:t>
      </w:r>
    </w:p>
    <w:p>
      <w:pPr>
        <w:pStyle w:val="LogBlank"/>
      </w:pPr>
    </w:p>
    <w:p>
      <w:pPr>
        <w:pStyle w:val="LogSubhead"/>
      </w:pPr>
      <w:r>
        <w:t>[최종 점검]</w:t>
      </w:r>
    </w:p>
    <w:p>
      <w:pPr>
        <w:pStyle w:val="LogBody"/>
        <w:pBdr>
          <w:left w:val="single" w:sz="10" w:space="4" w:color="8B7AA8"/>
        </w:pBdr>
      </w:pPr>
      <w:r>
        <w:t>출력 전 요구사항 누락, 주장·사실 혼동, 근거 없는 법령·수치, 조사 전 약속, 종결부 누락을 검사하고 문제가 있으면 수정하고 반드시 국민권익위원회 민원처리규정에 예시된 국민신문고 표준답변양식을 사용한다.</w:t>
      </w:r>
    </w:p>
    <w:p>
      <w:pPr>
        <w:pStyle w:val="LogBlank"/>
      </w:pPr>
    </w:p>
    <w:p>
      <w:pPr>
        <w:pStyle w:val="LogBody"/>
        <w:pBdr>
          <w:left w:val="single" w:sz="10" w:space="4" w:color="8B7AA8"/>
        </w:pBdr>
      </w:pPr>
      <w:r>
        <w:t>퓨샷 3종과 실제 민원내용 입력이 완료되면 답변을 시작해줘</w:t>
      </w:r>
    </w:p>
    <w:p>
      <w:pPr>
        <w:pStyle w:val="SpeakerAI"/>
        <w:shd w:val="clear" w:color="auto" w:fill="E6F1E9"/>
      </w:pPr>
      <w:r>
        <w:t>AI</w:t>
      </w:r>
    </w:p>
    <w:p>
      <w:pPr>
        <w:pStyle w:val="LogBody"/>
        <w:pBdr>
          <w:left w:val="single" w:sz="12" w:space="4" w:color="6D9275"/>
        </w:pBdr>
      </w:pPr>
      <w:r>
        <w:t>알겠습니다.</w:t>
      </w:r>
    </w:p>
    <w:p>
      <w:pPr>
        <w:pStyle w:val="LogBody"/>
        <w:pBdr>
          <w:left w:val="single" w:sz="12" w:space="4" w:color="6D9275"/>
        </w:pBdr>
      </w:pPr>
      <w:r>
        <w:t>퓨샷 3종과 실제 민원내용 입력이 모두 완료되면, 제시하신 기준에 따라 답변 작성을 시작하겠습니다.</w:t>
      </w:r>
    </w:p>
    <w:p>
      <w:pPr>
        <w:pStyle w:val="LogBlank"/>
      </w:pPr>
    </w:p>
    <w:p>
      <w:pPr>
        <w:pStyle w:val="LogBody"/>
        <w:pBdr>
          <w:left w:val="single" w:sz="12" w:space="4" w:color="6D9275"/>
        </w:pBdr>
      </w:pPr>
      <w:r>
        <w:t>자료를 순서대로 보내주세요.</w:t>
      </w:r>
    </w:p>
    <w:p>
      <w:pPr>
        <w:pStyle w:val="LogBlank"/>
      </w:pPr>
    </w:p>
    <w:p>
      <w:pPr>
        <w:pStyle w:val="SpeakerUser"/>
        <w:shd w:val="clear" w:color="auto" w:fill="DCEAF7"/>
      </w:pPr>
      <w:r>
        <w:t>나</w:t>
      </w:r>
    </w:p>
    <w:p>
      <w:pPr>
        <w:pStyle w:val="LogSubhead"/>
      </w:pPr>
      <w:r>
        <w:t>즉시 처리 완료 사례</w:t>
      </w:r>
    </w:p>
    <w:p>
      <w:pPr>
        <w:pStyle w:val="SpeakerUser"/>
        <w:shd w:val="clear" w:color="auto" w:fill="DCEAF7"/>
      </w:pPr>
      <w:r>
        <w:t>사용자 입력</w:t>
      </w:r>
    </w:p>
    <w:p>
      <w:pPr>
        <w:pStyle w:val="LogBody"/>
        <w:pBdr>
          <w:left w:val="single" w:sz="12" w:space="4" w:color="5B8DB8"/>
        </w:pBdr>
      </w:pPr>
      <w:r>
        <w:t>도로에 포트홀이 있어 위험합니다. 보수해 주세요.</w:t>
      </w:r>
    </w:p>
    <w:p>
      <w:pPr>
        <w:pStyle w:val="LogBody"/>
        <w:pBdr>
          <w:left w:val="single" w:sz="12" w:space="4" w:color="5B8DB8"/>
        </w:pBdr>
      </w:pPr>
      <w:r>
        <w:t>기관 확인: 2026년 7월 7일 현장 확인 및 임시 보수 완료.</w:t>
      </w:r>
    </w:p>
    <w:p>
      <w:pPr>
        <w:pStyle w:val="LogBlank"/>
      </w:pPr>
    </w:p>
    <w:p>
      <w:pPr>
        <w:pStyle w:val="SpeakerAI"/>
        <w:shd w:val="clear" w:color="auto" w:fill="E6F1E9"/>
      </w:pPr>
      <w:r>
        <w:t>모범 출력</w:t>
      </w:r>
    </w:p>
    <w:p>
      <w:pPr>
        <w:pStyle w:val="LogBody"/>
        <w:pBdr>
          <w:left w:val="single" w:sz="12" w:space="4" w:color="6D9275"/>
        </w:pBdr>
      </w:pPr>
      <w:r>
        <w:t>안녕하십니까. 귀하께서 신고하신 포트홀을 확인한 결과, 2026년 7월 7일 임시 보수를 완료하였습니다. 향후 노면 상태를 점검하여 추가 보수가 필요한 경우 관련 절차를 진행하겠습니다. 추가 문의는 [부서명] [담당자] (☎ [전화번호])로 연락해 주시기 바랍니다. 감사합니다.</w:t>
      </w:r>
    </w:p>
    <w:p>
      <w:pPr>
        <w:pStyle w:val="LogBlank"/>
      </w:pPr>
    </w:p>
    <w:p>
      <w:pPr>
        <w:pStyle w:val="LogSubhead"/>
      </w:pPr>
      <w:r>
        <w:t xml:space="preserve"> 장기 검토 사례</w:t>
      </w:r>
    </w:p>
    <w:p>
      <w:pPr>
        <w:pStyle w:val="SpeakerUser"/>
        <w:shd w:val="clear" w:color="auto" w:fill="DCEAF7"/>
      </w:pPr>
      <w:r>
        <w:t>사용자 입력</w:t>
      </w:r>
    </w:p>
    <w:p>
      <w:pPr>
        <w:pStyle w:val="LogBody"/>
        <w:pBdr>
          <w:left w:val="single" w:sz="12" w:space="4" w:color="5B8DB8"/>
        </w:pBdr>
      </w:pPr>
      <w:r>
        <w:t>횡단보도에 보행자 신호등을 설치해 주세요.</w:t>
      </w:r>
    </w:p>
    <w:p>
      <w:pPr>
        <w:pStyle w:val="LogBody"/>
        <w:pBdr>
          <w:left w:val="single" w:sz="12" w:space="4" w:color="5B8DB8"/>
        </w:pBdr>
      </w:pPr>
      <w:r>
        <w:t>기관 확인: 설치 여부는 교통량·사고이력·보행환경 및 관계기관 협의가 필요함.</w:t>
      </w:r>
    </w:p>
    <w:p>
      <w:pPr>
        <w:pStyle w:val="LogBlank"/>
      </w:pPr>
    </w:p>
    <w:p>
      <w:pPr>
        <w:pStyle w:val="SpeakerAI"/>
        <w:shd w:val="clear" w:color="auto" w:fill="E6F1E9"/>
      </w:pPr>
      <w:r>
        <w:t>모범 출력</w:t>
      </w:r>
    </w:p>
    <w:p>
      <w:pPr>
        <w:pStyle w:val="LogBody"/>
        <w:pBdr>
          <w:left w:val="single" w:sz="12" w:space="4" w:color="6D9275"/>
        </w:pBdr>
      </w:pPr>
      <w:r>
        <w:t>안녕하십니까. 귀하의 요청은 해당 위치의 보행자 신호등 설치 필요성에 관한 것으로 이해됩니다. 교통량, 보행환경, 사고이력과 관계기관 의견을 확인한 후 설치 가능 여부를 검토하겠습니다. 검토 전에는 설치 여부와 시기를 확정하기 어렵습니다. 결과는 확인 후 안내드리겠습니다.</w:t>
      </w:r>
    </w:p>
    <w:p>
      <w:pPr>
        <w:pStyle w:val="LogBlank"/>
      </w:pPr>
    </w:p>
    <w:p>
      <w:pPr>
        <w:pStyle w:val="LogSubhead"/>
      </w:pPr>
      <w:r>
        <w:t>모호하여 되물어야 하는 사례</w:t>
      </w:r>
    </w:p>
    <w:p>
      <w:pPr>
        <w:pStyle w:val="SpeakerUser"/>
        <w:shd w:val="clear" w:color="auto" w:fill="DCEAF7"/>
      </w:pPr>
      <w:r>
        <w:t>사용자 입력</w:t>
      </w:r>
    </w:p>
    <w:p>
      <w:pPr>
        <w:pStyle w:val="LogBody"/>
        <w:pBdr>
          <w:left w:val="single" w:sz="12" w:space="4" w:color="5B8DB8"/>
        </w:pBdr>
      </w:pPr>
      <w:r>
        <w:t>동네 공사가 너무 시끄럽습니다. 조치해 주세요.</w:t>
      </w:r>
    </w:p>
    <w:p>
      <w:pPr>
        <w:pStyle w:val="LogBlank"/>
      </w:pPr>
    </w:p>
    <w:p>
      <w:pPr>
        <w:pStyle w:val="SpeakerAI"/>
        <w:shd w:val="clear" w:color="auto" w:fill="E6F1E9"/>
      </w:pPr>
      <w:r>
        <w:t>모범 출력</w:t>
      </w:r>
    </w:p>
    <w:p>
      <w:pPr>
        <w:pStyle w:val="LogBody"/>
        <w:pBdr>
          <w:left w:val="single" w:sz="12" w:space="4" w:color="6D9275"/>
        </w:pBdr>
      </w:pPr>
      <w:r>
        <w:t>정확한 확인을 위해 다음 정보를 알려주시기 바랍니다.</w:t>
      </w:r>
    </w:p>
    <w:p>
      <w:pPr>
        <w:pStyle w:val="LogBody"/>
        <w:pBdr>
          <w:left w:val="single" w:sz="12" w:space="4" w:color="6D9275"/>
        </w:pBdr>
      </w:pPr>
      <w:r>
        <w:t>1. 공사장 위치 또는 주변 건물명</w:t>
      </w:r>
    </w:p>
    <w:p>
      <w:pPr>
        <w:pStyle w:val="LogBody"/>
        <w:pBdr>
          <w:left w:val="single" w:sz="12" w:space="4" w:color="6D9275"/>
        </w:pBdr>
      </w:pPr>
      <w:r>
        <w:t>2. 소음이 발생한 날짜와 시간대</w:t>
      </w:r>
    </w:p>
    <w:p>
      <w:pPr>
        <w:pStyle w:val="LogBody"/>
        <w:pBdr>
          <w:left w:val="single" w:sz="12" w:space="4" w:color="6D9275"/>
        </w:pBdr>
      </w:pPr>
      <w:r>
        <w:t>3. 반복 여부와 확인 가능한 자료 유무</w:t>
      </w:r>
    </w:p>
    <w:p>
      <w:pPr>
        <w:pStyle w:val="LogBlank"/>
      </w:pPr>
    </w:p>
    <w:p>
      <w:pPr>
        <w:pStyle w:val="LogBody"/>
        <w:pBdr>
          <w:left w:val="single" w:sz="12" w:space="4" w:color="6D9275"/>
        </w:pBdr>
      </w:pPr>
      <w:r>
        <w:t>현재 정보만으로는 관할 공사장과 적용 기준을 특정할 수 있어 답변 초안은 작성하지 않습니다.</w:t>
      </w:r>
    </w:p>
    <w:p>
      <w:pPr>
        <w:pStyle w:val="SpeakerAI"/>
        <w:shd w:val="clear" w:color="auto" w:fill="E6F1E9"/>
      </w:pPr>
      <w:r>
        <w:t>AI</w:t>
      </w:r>
    </w:p>
    <w:p>
      <w:pPr>
        <w:pStyle w:val="LogBody"/>
        <w:pBdr>
          <w:left w:val="single" w:sz="12" w:space="4" w:color="6D9275"/>
        </w:pBdr>
      </w:pPr>
      <w:r>
        <w:t>퓨샷 3종 확인했습니다.</w:t>
      </w:r>
    </w:p>
    <w:p>
      <w:pPr>
        <w:pStyle w:val="LogBody"/>
        <w:pBdr>
          <w:left w:val="single" w:sz="12" w:space="4" w:color="6D9275"/>
        </w:pBdr>
      </w:pPr>
      <w:r>
        <w:t>이제 실제 민원내용과 기관 확인사항을 입력해 주시면 답변을 작성하겠습니다.</w:t>
      </w:r>
    </w:p>
    <w:p>
      <w:pPr>
        <w:pStyle w:val="LogBlank"/>
      </w:pPr>
    </w:p>
    <w:p>
      <w:pPr>
        <w:pStyle w:val="SpeakerUser"/>
        <w:shd w:val="clear" w:color="auto" w:fill="DCEAF7"/>
      </w:pPr>
      <w:r>
        <w:t>나</w:t>
      </w:r>
    </w:p>
    <w:p>
      <w:pPr>
        <w:pStyle w:val="LogBody"/>
        <w:pBdr>
          <w:left w:val="single" w:sz="12" w:space="4" w:color="5B8DB8"/>
        </w:pBdr>
      </w:pPr>
      <w:r>
        <w:t>2026년 6월 25일 오후 3시경 등기우편물이 배달 완료되었다는 안내를 받았습니다. 당시 저는 집에 없었고, 가족이나 이웃에게 대신 받아 달라고 요청하지도 않았습니다.</w:t>
      </w:r>
    </w:p>
    <w:p>
      <w:pPr>
        <w:pStyle w:val="LogBlank"/>
      </w:pPr>
    </w:p>
    <w:p>
      <w:pPr>
        <w:pStyle w:val="LogBody"/>
        <w:pBdr>
          <w:left w:val="single" w:sz="12" w:space="4" w:color="5B8DB8"/>
        </w:pBdr>
      </w:pPr>
      <w:r>
        <w:t>다음 날 공동주택 우편수취함에서 해당 우편물을 발견했습니다. 저는 이 우편물을 수취함에 넣어 달라고 요청한 적이 없습니다.</w:t>
      </w:r>
    </w:p>
    <w:p>
      <w:pPr>
        <w:pStyle w:val="LogBlank"/>
      </w:pPr>
    </w:p>
    <w:p>
      <w:pPr>
        <w:pStyle w:val="LogBody"/>
        <w:pBdr>
          <w:left w:val="single" w:sz="12" w:space="4" w:color="5B8DB8"/>
        </w:pBdr>
      </w:pPr>
      <w:r>
        <w:t>수취인 확인 없이 등기우편물을 우편수취함에 넣고 배달 완료 처리한 것이 적절한지, 담당자가 연락을 시도했는지, 문제가 확인될 경우 어떤 조치와 보상을 받을 수 있는지 답변해 주시기 바랍니다.</w:t>
      </w:r>
    </w:p>
    <w:p>
      <w:pPr>
        <w:pStyle w:val="SpeakerAI"/>
        <w:shd w:val="clear" w:color="auto" w:fill="E6F1E9"/>
      </w:pPr>
      <w:r>
        <w:rPr>
          <w:lang w:eastAsia="ko-KR"/>
          <w:rtl w:val="off"/>
        </w:rPr>
        <w:t xml:space="preserve">2. </w:t>
      </w:r>
      <w:r>
        <w:t>AI</w:t>
      </w:r>
    </w:p>
    <w:p>
      <w:pPr>
        <w:pStyle w:val="LogBody"/>
        <w:pBdr>
          <w:left w:val="single" w:sz="12" w:space="4" w:color="6D9275"/>
        </w:pBdr>
      </w:pPr>
      <w:r>
        <w:t>정확한 확인을 위해 다음 정보를 알려주시기 바랍니다.</w:t>
      </w:r>
    </w:p>
    <w:p>
      <w:pPr>
        <w:pStyle w:val="LogBlank"/>
      </w:pPr>
    </w:p>
    <w:p>
      <w:pPr>
        <w:pStyle w:val="LogBody"/>
        <w:pBdr>
          <w:left w:val="single" w:sz="12" w:space="4" w:color="6D9275"/>
        </w:pBdr>
      </w:pPr>
      <w:r>
        <w:t>해당 등기우편물의 등기번호 또는 배송조회가 가능한 접수번호</w:t>
      </w:r>
    </w:p>
    <w:p>
      <w:pPr>
        <w:pStyle w:val="LogBody"/>
        <w:pBdr>
          <w:left w:val="single" w:sz="12" w:space="4" w:color="6D9275"/>
        </w:pBdr>
      </w:pPr>
      <w:r>
        <w:t>우편물의 종류가 일반등기, 준등기, 내용증명, 특별송달 등 중 무엇인지</w:t>
      </w:r>
    </w:p>
    <w:p>
      <w:pPr>
        <w:pStyle w:val="LogBody"/>
        <w:pBdr>
          <w:left w:val="single" w:sz="12" w:space="4" w:color="6D9275"/>
        </w:pBdr>
      </w:pPr>
      <w:r>
        <w:t>배달 완료 안내 내역 또는 배송조회 화면에 표시된 배달일시·배달장소·수령인 정보</w:t>
      </w:r>
    </w:p>
    <w:p>
      <w:pPr>
        <w:pStyle w:val="LogBody"/>
        <w:pBdr>
          <w:left w:val="single" w:sz="12" w:space="4" w:color="6D9275"/>
        </w:pBdr>
      </w:pPr>
      <w:r>
        <w:t>현재 정보만으로는 해당 우편물의 배송기록과 적용 기준을 확인할 수 있어 배달 적정성, 조치 및 보상 여부에 대한 답변 초안은 작성하지 않습니다.</w:t>
      </w:r>
    </w:p>
    <w:p>
      <w:pPr>
        <w:pStyle w:val="LogBlank"/>
      </w:pPr>
    </w:p>
    <w:p>
      <w:pPr>
        <w:pStyle w:val="SpeakerUser"/>
        <w:shd w:val="clear" w:color="auto" w:fill="DCEAF7"/>
      </w:pPr>
      <w:r>
        <w:rPr>
          <w:lang w:eastAsia="ko-KR"/>
          <w:rtl w:val="off"/>
        </w:rPr>
        <w:t>3 정보추가입력</w:t>
      </w:r>
    </w:p>
    <w:p>
      <w:pPr>
        <w:pStyle w:val="LogBody"/>
        <w:pBdr>
          <w:left w:val="single" w:sz="12" w:space="4" w:color="5B8DB8"/>
        </w:pBdr>
      </w:pPr>
      <w:r>
        <w:t xml:space="preserve">등기번호는 [1234-5678-9012]입니다. 배달 완료 처리는 2026년 6월 25일 오후 3시 3분에 등록되었으며 수령인 우편수취함입니다. 배달완료 안내는 2026년 6월 25일 3시 4분에 제 핸드폰으로 받았습니다. </w:t>
      </w:r>
    </w:p>
    <w:p>
      <w:pPr>
        <w:pStyle w:val="SpeakerAI"/>
        <w:shd w:val="clear" w:color="auto" w:fill="E6F1E9"/>
      </w:pPr>
      <w:r>
        <w:rPr>
          <w:lang w:eastAsia="ko-KR"/>
          <w:rtl w:val="off"/>
        </w:rPr>
        <w:t xml:space="preserve">4. </w:t>
      </w:r>
      <w:r>
        <w:t>AI</w:t>
      </w:r>
    </w:p>
    <w:p>
      <w:pPr>
        <w:pStyle w:val="LogBody"/>
        <w:pBdr>
          <w:left w:val="single" w:sz="12" w:space="4" w:color="6D9275"/>
        </w:pBdr>
      </w:pPr>
      <w:r>
        <w:t>정확한 확인을 위해 추가로 다음 정보를 알려주시기 바랍니다.</w:t>
      </w:r>
    </w:p>
    <w:p>
      <w:pPr>
        <w:pStyle w:val="LogBlank"/>
      </w:pPr>
    </w:p>
    <w:p>
      <w:pPr>
        <w:pStyle w:val="LogBody"/>
        <w:pBdr>
          <w:left w:val="single" w:sz="12" w:space="4" w:color="6D9275"/>
        </w:pBdr>
      </w:pPr>
      <w:r>
        <w:t>해당 우편물의 종류가 일반등기, 준등기, 내용증명, 특별송달 등 중 무엇인지</w:t>
      </w:r>
    </w:p>
    <w:p>
      <w:pPr>
        <w:pStyle w:val="LogBody"/>
        <w:pBdr>
          <w:left w:val="single" w:sz="12" w:space="4" w:color="6D9275"/>
        </w:pBdr>
      </w:pPr>
      <w:r>
        <w:t>배송조회 화면 또는 우편물 표면에서 확인되는 우편물 종류 표시가 있는지</w:t>
      </w:r>
    </w:p>
    <w:p>
      <w:pPr>
        <w:pStyle w:val="LogBody"/>
        <w:pBdr>
          <w:left w:val="single" w:sz="12" w:space="4" w:color="6D9275"/>
        </w:pBdr>
      </w:pPr>
      <w:r>
        <w:t>현재까지 등기번호와 배달완료 시각, 수령인 표시 내용은 확인되었으나, 우편물 종류가 확인되지 않아 배달 적정성이나 보상 여부에 대한 답변 초안은 작성하지 않습니다.</w:t>
      </w:r>
    </w:p>
    <w:p>
      <w:pPr>
        <w:pStyle w:val="LogBlank"/>
      </w:pPr>
    </w:p>
    <w:p>
      <w:pPr>
        <w:pStyle w:val="SpeakerUser"/>
        <w:shd w:val="clear" w:color="auto" w:fill="DCEAF7"/>
      </w:pPr>
      <w:r>
        <w:rPr>
          <w:lang w:eastAsia="ko-KR"/>
          <w:rtl w:val="off"/>
        </w:rPr>
        <w:t>5. 정보추가입력</w:t>
      </w:r>
    </w:p>
    <w:p>
      <w:pPr>
        <w:pStyle w:val="LogBody"/>
        <w:pBdr>
          <w:left w:val="single" w:sz="12" w:space="4" w:color="5B8DB8"/>
        </w:pBdr>
      </w:pPr>
      <w:r>
        <w:t xml:space="preserve">배달자료 확인결과 위 등기는 선택등기우편으로 1회 대면배달 시도 후 2회차 대면배달 시도시 수취인 부재의 경우 수취인의 요구 없이도 우편함 투함이 가능한 우편물로 2026 6. 24. 오후 2시 55분 1회 배달시도 후 2026. 6. 25일 오후 2회 배달시도시에도 수취인 부재로 우편함에 배달된것으로 확인되었습니다. 1회 배달시 우편물 도착안내서 우편 수취함에 부착하였으며 1회 배달시 배달예고sms문자 정상발송 된것으로 확인됩니다. </w:t>
      </w:r>
    </w:p>
    <w:p>
      <w:pPr>
        <w:pStyle w:val="SpeakerAI"/>
        <w:shd w:val="clear" w:color="auto" w:fill="E6F1E9"/>
      </w:pPr>
      <w:r>
        <w:rPr>
          <w:lang w:eastAsia="ko-KR"/>
          <w:rtl w:val="off"/>
        </w:rPr>
        <w:t xml:space="preserve">6. </w:t>
      </w:r>
      <w:r>
        <w:t>AI</w:t>
      </w:r>
    </w:p>
    <w:p>
      <w:pPr>
        <w:pStyle w:val="LogBody"/>
        <w:pBdr>
          <w:left w:val="single" w:sz="12" w:space="4" w:color="6D9275"/>
        </w:pBdr>
      </w:pPr>
      <w:r>
        <w:t>안녕하십니까. 귀하께서 국민신문고를 통해 신청하신 민원에 대해 검토한 결과를 다음과 같이 답변드립니다.</w:t>
      </w:r>
    </w:p>
    <w:p>
      <w:pPr>
        <w:pStyle w:val="LogBlank"/>
      </w:pPr>
    </w:p>
    <w:p>
      <w:pPr>
        <w:pStyle w:val="LogBody"/>
        <w:pBdr>
          <w:left w:val="single" w:sz="12" w:space="4" w:color="6D9275"/>
        </w:pBdr>
      </w:pPr>
      <w:r>
        <w:t>귀하의 민원은 2026년 6월 25일 등기우편물이 수취인 확인 없이 공동주택 우편수취함에 배달 완료 처리된 것이 적절한지, 배달 과정에서 연락 또는 안내가 있었는지, 문제가 확인될 경우 조치 및 보상 여부가 있는지에 관한 내용으로 이해됩니다.</w:t>
      </w:r>
    </w:p>
    <w:p>
      <w:pPr>
        <w:pStyle w:val="LogBlank"/>
      </w:pPr>
    </w:p>
    <w:p>
      <w:pPr>
        <w:pStyle w:val="LogBody"/>
        <w:pBdr>
          <w:left w:val="single" w:sz="12" w:space="4" w:color="6D9275"/>
        </w:pBdr>
      </w:pPr>
      <w:r>
        <w:t>확인 결과, 해당 우편물 등기번호는 [1234-5678-9012]이며, 우편물 종류는 선택등기우편으로 확인되었습니다. 선택등기우편은 1회 대면배달 시도 후, 2회차 대면배달 시도 시에도 수취인이 부재한 경우 수취인의 별도 요청이 없더라도 우편수취함에 투함할 수 있는 우편물로 확인됩니다.</w:t>
      </w:r>
    </w:p>
    <w:p>
      <w:pPr>
        <w:pStyle w:val="LogBlank"/>
      </w:pPr>
    </w:p>
    <w:p>
      <w:pPr>
        <w:pStyle w:val="LogBody"/>
        <w:pBdr>
          <w:left w:val="single" w:sz="12" w:space="4" w:color="6D9275"/>
        </w:pBdr>
      </w:pPr>
      <w:r>
        <w:t>배송기록 확인 결과, 2026년 6월 24일 오후 2시 55분경 1회차 배달을 시도하였으나 수취인 부재로 배달되지 않았고, 당시 우편물 도착안내서가 우편수취함에 부착되었으며 배달예고 SMS 문자도 정상 발송된 것으로 확인됩니다. 이후 2026년 6월 25일 2회차 배달 시도 시에도 수취인 부재로 확인되어 해당 우편물이 우편수취함에 배달되었고, 배달완료 처리는 같은 날 오후 3시 3분, 배달완료 안내 문자는 오후 3시 4분에 발송된 것으로 확인됩니다.</w:t>
      </w:r>
    </w:p>
    <w:p>
      <w:pPr>
        <w:pStyle w:val="LogBlank"/>
      </w:pPr>
    </w:p>
    <w:p>
      <w:pPr>
        <w:pStyle w:val="LogBody"/>
        <w:pBdr>
          <w:left w:val="single" w:sz="12" w:space="4" w:color="6D9275"/>
        </w:pBdr>
      </w:pPr>
      <w:r>
        <w:t>따라서 현재 확인된 배송자료와 선택등기우편 처리 기준에 비추어 볼 때, 해당 우편물의 우편수취함 배달은 선택등기우편의 처리 방식에 따라 이루어진 것으로 판단됩니다. 또한 1회차 배달 시 도착안내서 부착 및 배달예고 SMS 발송이 확인되며, 배달완료 안내도 정상 발송된 것으로 확인됩니다.</w:t>
      </w:r>
    </w:p>
    <w:p>
      <w:pPr>
        <w:pStyle w:val="LogBlank"/>
      </w:pPr>
    </w:p>
    <w:p>
      <w:pPr>
        <w:pStyle w:val="LogBody"/>
        <w:pBdr>
          <w:left w:val="single" w:sz="12" w:space="4" w:color="6D9275"/>
        </w:pBdr>
      </w:pPr>
      <w:r>
        <w:t>다만, 배달 과정에서 안내 문자 수신 여부나 기타 불편 사항에 대해 추가로 확인이 필요한 내용이 있으신 경우 관련 자료를 제출해 주시면 확인 결과에 따라 검토하겠습니다. 현재 확인된 내용만으로는 배달 처리상 위반 또는 보상 조치가 필요한 사유는 확인되지 않았습니다.</w:t>
      </w:r>
    </w:p>
    <w:p>
      <w:pPr>
        <w:pStyle w:val="LogBlank"/>
      </w:pPr>
    </w:p>
    <w:p>
      <w:pPr>
        <w:pStyle w:val="LogBody"/>
        <w:pBdr>
          <w:left w:val="single" w:sz="12" w:space="4" w:color="6D9275"/>
        </w:pBdr>
      </w:pPr>
      <w:r>
        <w:t>귀하께서 우편물 수령 과정에서 불편을 겪으신 점에 대해 유감스럽게 생각하며, 앞으로도 우편물 배달 과정에서 안내와 확인이 보다 충실히 이루어질 수 있도록 노력하겠습니다.</w:t>
      </w:r>
    </w:p>
    <w:p>
      <w:pPr>
        <w:pStyle w:val="LogBlank"/>
      </w:pPr>
    </w:p>
    <w:p>
      <w:pPr>
        <w:pStyle w:val="LogBody"/>
        <w:pBdr>
          <w:left w:val="single" w:sz="12" w:space="4" w:color="6D9275"/>
        </w:pBdr>
      </w:pPr>
      <w:r>
        <w:t>기타 궁금하신 사항은 [부서명] [담당자직급] [담당자이름] (☎ [전화번호])로 문의하여 주시기 바랍니다. 감사합니다.</w:t>
      </w:r>
    </w:p>
    <w:p>
      <w:pPr>
        <w:pStyle w:val="LogBlank"/>
      </w:pPr>
    </w:p>
    <w:p>
      <w:pPr>
        <w:pStyle w:val="SpeakerUser"/>
        <w:shd w:val="clear" w:color="auto" w:fill="DCEAF7"/>
      </w:pPr>
      <w:r>
        <w:rPr>
          <w:lang w:eastAsia="ko-KR"/>
          <w:rtl w:val="off"/>
        </w:rPr>
        <w:t>7.정보추가입력</w:t>
      </w:r>
    </w:p>
    <w:p>
      <w:pPr>
        <w:pStyle w:val="LogBody"/>
        <w:pBdr>
          <w:left w:val="single" w:sz="12" w:space="4" w:color="5B8DB8"/>
        </w:pBdr>
      </w:pPr>
      <w:r>
        <w:t xml:space="preserve">고객은 1회 배달시도시 문자를 받지 못하였고 우편수취함에 도착안내서를 붙여서 볼수없었다고 하시 항의함. 확인결과 1회 문자는 발송실패 되어 발송되지 못하였고 도착안내서는 고객이 눈에 띄기 쉬운곳에 부착하도록 되었고 해당 아파트는 지하 주차장이 없는 아파트로 1층으로 고객이 상시 출입하는 곳이라 우편함에 담당직원이 부착하였다고 함. 이에 대한 근거를 논리적으로 설명하여 답안을 작성할것.  </w:t>
      </w:r>
    </w:p>
    <w:p>
      <w:pPr>
        <w:pStyle w:val="SpeakerAI"/>
        <w:shd w:val="clear" w:color="auto" w:fill="E6F1E9"/>
      </w:pPr>
      <w:r>
        <w:rPr>
          <w:lang w:eastAsia="ko-KR"/>
          <w:rtl w:val="off"/>
        </w:rPr>
        <w:t xml:space="preserve">8. </w:t>
      </w:r>
      <w:r>
        <w:t>AI</w:t>
      </w:r>
    </w:p>
    <w:p>
      <w:pPr>
        <w:pStyle w:val="LogBody"/>
        <w:pBdr>
          <w:left w:val="single" w:sz="12" w:space="4" w:color="6D9275"/>
        </w:pBdr>
      </w:pPr>
      <w:r>
        <w:t>안녕하십니까. 귀하께서 국민신문고를 통해 신청하신 민원에 대한 검토 결과를 다음과 같이 알려드립니다.</w:t>
      </w:r>
    </w:p>
    <w:p>
      <w:pPr>
        <w:pStyle w:val="LogBlank"/>
      </w:pPr>
    </w:p>
    <w:p>
      <w:pPr>
        <w:pStyle w:val="LogBody"/>
        <w:pBdr>
          <w:left w:val="single" w:sz="12" w:space="4" w:color="6D9275"/>
        </w:pBdr>
      </w:pPr>
      <w:r>
        <w:t>귀하의 민원내용은 2026년 6월 25일 등기우편물이 수취인 대면 확인 없이 공동주택 우편수취함에 배달 완료 처리된 경위, 1회 배달 시 안내 여부, 해당 배달의 적정성 및 조치·보상 가능 여부에 관한 것으로 이해됩니다.</w:t>
      </w:r>
    </w:p>
    <w:p>
      <w:pPr>
        <w:pStyle w:val="LogBlank"/>
      </w:pPr>
    </w:p>
    <w:p>
      <w:pPr>
        <w:pStyle w:val="LogBody"/>
        <w:pBdr>
          <w:left w:val="single" w:sz="12" w:space="4" w:color="6D9275"/>
        </w:pBdr>
      </w:pPr>
      <w:r>
        <w:t>확인 결과, 해당 우편물은 등기번호 [1234-5678-9012]의 선택등기우편으로 확인되었습니다. 선택등기우편은 1회 대면배달을 시도한 후, 2회차 대면배달 시도 시에도 수취인이 부재한 경우 수취인의 별도 요청이 없더라도 우편수취함에 투함할 수 있는 우편물입니다.</w:t>
      </w:r>
    </w:p>
    <w:p>
      <w:pPr>
        <w:pStyle w:val="LogBlank"/>
      </w:pPr>
    </w:p>
    <w:p>
      <w:pPr>
        <w:pStyle w:val="LogBody"/>
        <w:pBdr>
          <w:left w:val="single" w:sz="12" w:space="4" w:color="6D9275"/>
        </w:pBdr>
      </w:pPr>
      <w:r>
        <w:t>배송자료를 확인한 결과, 2026년 6월 24일 오후 2시 55분경 1회차 대면배달을 시도하였으나 수취인 부재로 배달되지 않았고, 2026년 6월 25일 2회차 배달 시도 시에도 수취인 부재로 확인되어 우편수취함에 배달 완료 처리된 것으로 확인됩니다. 배달완료 처리는 2026년 6월 25일 오후 3시 3분에 등록되었으며, 배달완료 안내는 같은 날 오후 3시 4분 귀하의 휴대전화로 발송된 것으로 확인됩니다.</w:t>
      </w:r>
    </w:p>
    <w:p>
      <w:pPr>
        <w:pStyle w:val="LogBlank"/>
      </w:pPr>
    </w:p>
    <w:p>
      <w:pPr>
        <w:pStyle w:val="LogBody"/>
        <w:pBdr>
          <w:left w:val="single" w:sz="12" w:space="4" w:color="6D9275"/>
        </w:pBdr>
      </w:pPr>
      <w:r>
        <w:t>다만, 귀하께서 항의하신 1회차 배달예고 문자와 관련하여 재확인한 결과, 1회차 배달예고 문자는 발송 시도되었으나 발송 실패로 인해 실제 발송되지 못한 것으로 확인되었습니다. 이로 인해 사전에 배달예정 사실을 문자로 확인하지 못하신 점에 대해서는 불편을 드린 점 유감스럽게 생각합니다.</w:t>
      </w:r>
    </w:p>
    <w:p>
      <w:pPr>
        <w:pStyle w:val="LogBlank"/>
      </w:pPr>
    </w:p>
    <w:p>
      <w:pPr>
        <w:pStyle w:val="LogBody"/>
        <w:pBdr>
          <w:left w:val="single" w:sz="12" w:space="4" w:color="6D9275"/>
        </w:pBdr>
      </w:pPr>
      <w:r>
        <w:t>1회차 배달 당시 우편물 도착안내서는 우편수취함에 부착된 것으로 확인됩니다. 도착안내서는 수취인이 확인하기 쉬운 장소에 부착하도록 되어 있으며, 해당 공동주택은 지하주차장이 없는 구조로 확인되고, 입주민이 1층 출입구를 통해 상시 출입하는 환경임을 고려하여 담당 직원이 우편수취함에 부착한 것으로 확인됩니다. 따라서 도착안내서를 우편수취함에 부착한 조치는 해당 주거환경에서 수취인이 확인 가능한 장소에 안내하기 위한 조치로 판단됩니다.</w:t>
      </w:r>
    </w:p>
    <w:p>
      <w:pPr>
        <w:pStyle w:val="LogBlank"/>
      </w:pPr>
    </w:p>
    <w:p>
      <w:pPr>
        <w:pStyle w:val="LogBody"/>
        <w:pBdr>
          <w:left w:val="single" w:sz="12" w:space="4" w:color="6D9275"/>
        </w:pBdr>
      </w:pPr>
      <w:r>
        <w:t>종합하면, 1회차 배달예고 문자가 발송 실패된 점은 확인되나, 해당 우편물은 선택등기우편이고, 1회차 및 2회차 대면배달 시도 과정에서 수취인 부재가 확인된 후 우편수취함에 배달된 것으로 확인됩니다. 이에 따라 현재 확인된 배송자료상 우편수취함 배달 처리 자체는 선택등기우편 처리 기준에 따라 이루어진 것으로 판단됩니다.</w:t>
      </w:r>
    </w:p>
    <w:p>
      <w:pPr>
        <w:pStyle w:val="LogBlank"/>
      </w:pPr>
    </w:p>
    <w:p>
      <w:pPr>
        <w:pStyle w:val="LogBody"/>
        <w:pBdr>
          <w:left w:val="single" w:sz="12" w:space="4" w:color="6D9275"/>
        </w:pBdr>
      </w:pPr>
      <w:r>
        <w:t>보상 여부와 관련해서는 현재 확인된 내용만으로는 우편물의 분실·훼손 또는 배달 처리 기준 위반으로 인한 보상 사유가 확인되었다고 보기는 어렵습니다. 다만 우편물의 실제 분실, 훼손 또는 그 밖의 손해 발생 사실이 있는 경우 관련 자료를 제출해 주시면 확인 결과에 따라 검토하겠습니다.</w:t>
      </w:r>
    </w:p>
    <w:p>
      <w:pPr>
        <w:pStyle w:val="LogBlank"/>
      </w:pPr>
    </w:p>
    <w:p>
      <w:pPr>
        <w:pStyle w:val="LogBody"/>
        <w:pBdr>
          <w:left w:val="single" w:sz="12" w:space="4" w:color="6D9275"/>
        </w:pBdr>
      </w:pPr>
      <w:r>
        <w:t>이번 민원 내용을 계기로 배달예고 문자 발송 결과 확인 및 도착안내서 부착 위치 안내가 보다 충실히 이루어질 수 있도록 관련 사항을 직원에게 안내하겠습니다.</w:t>
      </w:r>
    </w:p>
    <w:p>
      <w:pPr>
        <w:pStyle w:val="LogBlank"/>
      </w:pPr>
    </w:p>
    <w:p>
      <w:pPr>
        <w:pStyle w:val="LogBody"/>
        <w:pBdr>
          <w:left w:val="single" w:sz="12" w:space="4" w:color="6D9275"/>
        </w:pBdr>
      </w:pPr>
      <w:r>
        <w:t>답변 내용에 대한 추가 설명이 필요한 경우 [부서명] [담당자직급] [담당자이름] (☎ [전화번호])로 연락하여 주시기 바랍니다. 감사합니다.</w:t>
      </w:r>
    </w:p>
    <w:p>
      <w:pPr>
        <w:pStyle w:val="LogBlank"/>
      </w:pPr>
    </w:p>
    <w:p>
      <w:pPr>
        <w:pStyle w:val="SpeakerUser"/>
        <w:shd w:val="clear" w:color="auto" w:fill="DCEAF7"/>
      </w:pPr>
      <w:r>
        <w:rPr>
          <w:lang w:eastAsia="ko-KR"/>
          <w:rtl w:val="off"/>
        </w:rPr>
        <w:t xml:space="preserve">9. </w:t>
      </w:r>
      <w:r>
        <w:t>나</w:t>
      </w:r>
    </w:p>
    <w:p>
      <w:pPr>
        <w:ind w:firstLine="0"/>
        <w:shd w:val="clear" w:color="auto" w:fill="auto"/>
        <w:rPr>
          <w:caps w:val="off"/>
          <w:lang w:eastAsia="ko-KR"/>
          <w:rFonts w:ascii="Pretendard" w:eastAsia="Pretendard" w:hAnsi="Pretendard" w:cs="Pretendard" w:hint="eastAsia"/>
          <w:b w:val="0"/>
          <w:i w:val="0"/>
          <w:sz w:val="20"/>
          <w:rtl w:val="off"/>
        </w:rPr>
      </w:pPr>
      <w:r>
        <w:rPr>
          <w:caps w:val="off"/>
          <w:rFonts w:ascii="Pretendard" w:eastAsia="Pretendard" w:hAnsi="Pretendard" w:cs="Pretendard"/>
          <w:b w:val="0"/>
          <w:i w:val="0"/>
          <w:sz w:val="20"/>
        </w:rPr>
        <w:t>위 내용을 국민신문고에 바로 답변할수 있도록 최종 검토하여 다시 작성해줘</w:t>
      </w:r>
    </w:p>
    <w:p>
      <w:pPr>
        <w:pStyle w:val="SpeakerAI"/>
        <w:shd w:val="clear" w:color="auto" w:fill="E6F1E9"/>
      </w:pPr>
      <w:r>
        <w:rPr>
          <w:lang w:eastAsia="ko-KR"/>
          <w:rtl w:val="off"/>
        </w:rPr>
        <w:t xml:space="preserve">10. </w:t>
      </w:r>
      <w:r>
        <w:t>AI</w:t>
      </w:r>
    </w:p>
    <w:p>
      <w:pPr>
        <w:pStyle w:val="LogBody"/>
        <w:pBdr>
          <w:left w:val="single" w:sz="12" w:space="4" w:color="6D9275"/>
        </w:pBdr>
      </w:pPr>
      <w:r>
        <w:t>안녕하십니까. 귀하께서 국민신문고를 통해 신청하신 민원에 대한 검토 결과를 다음과 같이 알려드립니다.</w:t>
      </w:r>
    </w:p>
    <w:p>
      <w:pPr>
        <w:pStyle w:val="LogBlank"/>
      </w:pPr>
    </w:p>
    <w:p>
      <w:pPr>
        <w:pStyle w:val="LogBody"/>
        <w:pBdr>
          <w:left w:val="single" w:sz="12" w:space="4" w:color="6D9275"/>
        </w:pBdr>
      </w:pPr>
      <w:r>
        <w:t>귀하의 민원내용은 2026년 6월 25일 등기우편물이 수취인 대면 확인 없이 공동주택 우편수취함에 배달 완료 처리된 경위, 1회 배달 시 안내 여부, 해당 배달의 적정성 및 조치·보상 가능 여부에 관한 것으로 이해됩니다.</w:t>
      </w:r>
    </w:p>
    <w:p>
      <w:pPr>
        <w:pStyle w:val="LogBlank"/>
      </w:pPr>
    </w:p>
    <w:p>
      <w:pPr>
        <w:pStyle w:val="LogBody"/>
        <w:pBdr>
          <w:left w:val="single" w:sz="12" w:space="4" w:color="6D9275"/>
        </w:pBdr>
      </w:pPr>
      <w:r>
        <w:t>확인 결과, 해당 우편물은 등기번호 [1234-5678-9012]의 선택등기우편으로 확인되었습니다. 선택등기우편은 1회 대면배달을 시도한 후, 2회차 대면배달 시도 시에도 수취인이 부재한 경우 수취인의 별도 요청이 없더라도 우편수취함에 투함할 수 있는 우편물입니다.</w:t>
      </w:r>
    </w:p>
    <w:p>
      <w:pPr>
        <w:pStyle w:val="LogBlank"/>
      </w:pPr>
    </w:p>
    <w:p>
      <w:pPr>
        <w:pStyle w:val="LogBody"/>
        <w:pBdr>
          <w:left w:val="single" w:sz="12" w:space="4" w:color="6D9275"/>
        </w:pBdr>
      </w:pPr>
      <w:r>
        <w:t>배송자료를 확인한 결과, 2026년 6월 24일 오후 2시 55분경 1회차 대면배달을 시도하였으나 수취인 부재로 배달되지 않았고, 2026년 6월 25일 2회차 배달 시도 시에도 수취인 부재로 확인되어 우편수취함에 배달 완료 처리된 것으로 확인됩니다. 배달완료 처리는 2026년 6월 25일 오후 3시 3분에 등록되었으며, 배달완료 안내는 같은 날 오후 3시 4분 귀하의 휴대전화로 발송된 것으로 확인됩니다.</w:t>
      </w:r>
    </w:p>
    <w:p>
      <w:pPr>
        <w:pStyle w:val="LogBlank"/>
      </w:pPr>
    </w:p>
    <w:p>
      <w:pPr>
        <w:pStyle w:val="LogBody"/>
        <w:pBdr>
          <w:left w:val="single" w:sz="12" w:space="4" w:color="6D9275"/>
        </w:pBdr>
      </w:pPr>
      <w:r>
        <w:t>다만, 귀하께서 항의하신 1회차 배달예고 문자와 관련하여 재확인한 결과, 1회차 배달예고 문자는 발송 시도되었으나 발송 실패로 인해 실제 발송되지 못한 것으로 확인되었습니다. 이로 인해 사전에 배달예정 사실을 문자로 확인하지 못하신 점에 대해서는 불편을 드린 점 유감스럽게 생각합니다.</w:t>
      </w:r>
    </w:p>
    <w:p>
      <w:pPr>
        <w:pStyle w:val="LogBlank"/>
      </w:pPr>
    </w:p>
    <w:p>
      <w:pPr>
        <w:pStyle w:val="LogBody"/>
        <w:pBdr>
          <w:left w:val="single" w:sz="12" w:space="4" w:color="6D9275"/>
        </w:pBdr>
      </w:pPr>
      <w:r>
        <w:t>1회차 배달 당시 우편물 도착안내서는 우편수취함에 부착된 것으로 확인됩니다. 도착안내서는 수취인이 확인하기 쉬운 장소에 부착하도록 되어 있으며, 해당 공동주택은 지하주차장이 없는 구조로 확인되고, 입주민이 1층 출입구를 통해 상시 출입하는 환경임을 고려하여 담당 직원이 우편수취함에 부착한 것으로 확인됩니다. 따라서 도착안내서를 우편수취함에 부착한 조치는 해당 주거환경에서 수취인이 확인 가능한 장소에 안내하기 위한 조치로 판단됩니다.</w:t>
      </w:r>
    </w:p>
    <w:p>
      <w:pPr>
        <w:pStyle w:val="LogBlank"/>
      </w:pPr>
    </w:p>
    <w:p>
      <w:pPr>
        <w:pStyle w:val="LogBody"/>
        <w:pBdr>
          <w:left w:val="single" w:sz="12" w:space="4" w:color="6D9275"/>
        </w:pBdr>
      </w:pPr>
      <w:r>
        <w:t>종합하면, 1회차 배달예고 문자가 발송 실패된 점은 확인되나, 해당 우편물은 선택등기우편이고, 1회차 및 2회차 대면배달 시도 과정에서 수취인 부재가 확인된 후 우편수취함에 배달된 것으로 확인됩니다. 이에 따라 현재 확인된 배송자료상 우편수취함 배달 처리 자체는 선택등기우편 처리 기준에 따라 이루어진 것으로 판단됩니다.</w:t>
      </w:r>
    </w:p>
    <w:p>
      <w:pPr>
        <w:pStyle w:val="LogBlank"/>
      </w:pPr>
    </w:p>
    <w:p>
      <w:pPr>
        <w:pStyle w:val="LogBody"/>
        <w:pBdr>
          <w:left w:val="single" w:sz="12" w:space="4" w:color="6D9275"/>
        </w:pBdr>
      </w:pPr>
      <w:r>
        <w:t>보상 여부와 관련해서는 현재 확인된 내용만으로는 우편물의 분실·훼손 또는 배달 처리 기준 위반으로 인한 보상 사유가 확인되었다고 보기는 어렵습니다. 다만 우편물의 실제 분실, 훼손 또는 그 밖의 손해 발생 사실이 있는 경우 관련 자료를 제출해 주시면 확인 결과에 따라 검토하겠습니다.</w:t>
      </w:r>
    </w:p>
    <w:p>
      <w:pPr>
        <w:pStyle w:val="LogBlank"/>
      </w:pPr>
    </w:p>
    <w:p>
      <w:pPr>
        <w:pStyle w:val="LogBody"/>
        <w:pBdr>
          <w:left w:val="single" w:sz="12" w:space="4" w:color="6D9275"/>
        </w:pBdr>
      </w:pPr>
      <w:r>
        <w:t>이번 민원 내용을 계기로 배달예고 문자 발송 결과 확인 및 도착안내서 부착 위치 안내가 보다 충실히 이루어질 수 있도록 관련 사항을 직원에게 안내하겠습니다.</w:t>
      </w:r>
    </w:p>
    <w:p>
      <w:pPr>
        <w:pStyle w:val="LogBlank"/>
      </w:pPr>
    </w:p>
    <w:p>
      <w:pPr>
        <w:pStyle w:val="LogBody"/>
        <w:pBdr>
          <w:left w:val="single" w:sz="12" w:space="4" w:color="6D9275"/>
        </w:pBdr>
      </w:pPr>
      <w:r>
        <w:t>답변 내용에 대한 추가 설명이 필요한 경우 [부서명] [담당자직급] [담당자이름] (☎ [전화번호])로 연락하여 주시기 바랍니다. 감사합니다.</w:t>
      </w:r>
    </w:p>
    <w:p>
      <w:pPr>
        <w:pStyle w:val="LogBlank"/>
      </w:pPr>
    </w:p>
    <w:p>
      <w:pPr>
        <w:ind w:firstLine="0"/>
        <w:shd w:val="clear" w:color="auto" w:fill="auto"/>
        <w:rPr>
          <w:caps w:val="off"/>
          <w:rFonts w:ascii="Pretendard" w:eastAsia="Pretendard" w:hAnsi="Pretendard" w:cs="Pretendard"/>
          <w:b w:val="0"/>
          <w:i w:val="0"/>
          <w:sz w:val="20"/>
        </w:rPr>
      </w:pPr>
    </w:p>
    <w:p>
      <w:pPr>
        <w:pStyle w:val="LogSection"/>
        <w:ind w:left="102" w:right="68"/>
        <w:shd w:val="clear" w:color="auto" w:fill="244A73"/>
      </w:pPr>
      <w:r>
        <w:t>환각검증 질문</w:t>
      </w:r>
    </w:p>
    <w:p>
      <w:pPr>
        <w:pStyle w:val="LogBody"/>
        <w:pBdr>
          <w:left w:val="single" w:sz="12" w:space="4" w:color="5B8DB8"/>
        </w:pBdr>
      </w:pPr>
      <w:r>
        <w:t>민원인이 안내받았다고 한 시각은?</w:t>
      </w:r>
    </w:p>
    <w:p>
      <w:pPr>
        <w:pStyle w:val="SpeakerAI"/>
        <w:shd w:val="clear" w:color="auto" w:fill="E6F1E9"/>
      </w:pPr>
      <w:r>
        <w:t>AI</w:t>
      </w:r>
    </w:p>
    <w:p>
      <w:pPr>
        <w:pStyle w:val="LogBody"/>
        <w:pBdr>
          <w:left w:val="single" w:sz="12" w:space="4" w:color="6D9275"/>
        </w:pBdr>
      </w:pPr>
      <w:r>
        <w:t>민원인이 실제로 안내받은 것으로 확인되는 시각은 2026년 6월 25일 오후 3시 4분입니다.</w:t>
      </w:r>
    </w:p>
    <w:p>
      <w:pPr>
        <w:pStyle w:val="LogBody"/>
        <w:pBdr>
          <w:left w:val="single" w:sz="12" w:space="4" w:color="6D9275"/>
        </w:pBdr>
      </w:pPr>
      <w:r>
        <w:t>이는 배달완료 안내 문자 발송 시각입니다.</w:t>
      </w:r>
    </w:p>
    <w:p>
      <w:pPr>
        <w:pStyle w:val="LogBlank"/>
      </w:pPr>
    </w:p>
    <w:p>
      <w:pPr>
        <w:pStyle w:val="LogBody"/>
        <w:pBdr>
          <w:left w:val="single" w:sz="12" w:space="4" w:color="6D9275"/>
        </w:pBdr>
      </w:pPr>
      <w:r>
        <w:t>다만, 1회차 배달예고 문자는 발송 실패로 확인되므로, 1회차 배달과 관련해 민원인이 문자로 안내받은 시각은 없습니다.</w:t>
      </w:r>
    </w:p>
    <w:p>
      <w:pPr>
        <w:pStyle w:val="LogBlank"/>
      </w:pPr>
    </w:p>
    <w:p>
      <w:pPr>
        <w:pStyle w:val="SpeakerUser"/>
        <w:shd w:val="clear" w:color="auto" w:fill="DCEAF7"/>
      </w:pPr>
      <w:r>
        <w:t>나</w:t>
      </w:r>
    </w:p>
    <w:p>
      <w:pPr>
        <w:pStyle w:val="LogBody"/>
        <w:pBdr>
          <w:left w:val="single" w:sz="12" w:space="4" w:color="5B8DB8"/>
        </w:pBdr>
      </w:pPr>
      <w:r>
        <w:t>수취함 배달은 항상 부적정인가?</w:t>
      </w:r>
    </w:p>
    <w:p>
      <w:pPr>
        <w:pStyle w:val="SpeakerAI"/>
        <w:shd w:val="clear" w:color="auto" w:fill="E6F1E9"/>
      </w:pPr>
      <w:r>
        <w:t>AI</w:t>
      </w:r>
    </w:p>
    <w:p>
      <w:pPr>
        <w:pStyle w:val="LogBody"/>
        <w:pBdr>
          <w:left w:val="single" w:sz="12" w:space="4" w:color="6D9275"/>
        </w:pBdr>
      </w:pPr>
      <w:r>
        <w:t>아닙니다. 수취함 배달이 항상 부적정한 것은 아닙니다.</w:t>
      </w:r>
    </w:p>
    <w:p>
      <w:pPr>
        <w:pStyle w:val="LogBlank"/>
      </w:pPr>
    </w:p>
    <w:p>
      <w:pPr>
        <w:pStyle w:val="LogBody"/>
        <w:pBdr>
          <w:left w:val="single" w:sz="12" w:space="4" w:color="6D9275"/>
        </w:pBdr>
      </w:pPr>
      <w:r>
        <w:t>특히 해당 우편물이 선택등기우편인 경우에는,</w:t>
      </w:r>
    </w:p>
    <w:p>
      <w:pPr>
        <w:pStyle w:val="LogBody"/>
        <w:pBdr>
          <w:left w:val="single" w:sz="12" w:space="4" w:color="6D9275"/>
        </w:pBdr>
      </w:pPr>
      <w:r>
        <w:t>1회 대면배달을 시도했으나 수취인 부재로 배달하지 못하고, 2회차 대면배달 시도 시에도 부재한 경우에는 수취인의 별도 요청이 없더라도 우편수취함에 투함하여 배달할 수 있습니다.</w:t>
      </w:r>
    </w:p>
    <w:p>
      <w:pPr>
        <w:pStyle w:val="LogBlank"/>
      </w:pPr>
    </w:p>
    <w:p>
      <w:pPr>
        <w:pStyle w:val="LogBody"/>
        <w:pBdr>
          <w:left w:val="single" w:sz="12" w:space="4" w:color="6D9275"/>
        </w:pBdr>
      </w:pPr>
      <w:r>
        <w:t>따라서 이 사안처럼</w:t>
      </w:r>
    </w:p>
    <w:p>
      <w:pPr>
        <w:pStyle w:val="LogBlank"/>
      </w:pPr>
    </w:p>
    <w:p>
      <w:pPr>
        <w:pStyle w:val="LogBody"/>
        <w:pBdr>
          <w:left w:val="single" w:sz="12" w:space="4" w:color="6D9275"/>
        </w:pBdr>
      </w:pPr>
      <w:r>
        <w:t>우편물이 선택등기우편이고,</w:t>
      </w:r>
    </w:p>
    <w:p>
      <w:pPr>
        <w:pStyle w:val="LogBody"/>
        <w:pBdr>
          <w:left w:val="single" w:sz="12" w:space="4" w:color="6D9275"/>
        </w:pBdr>
      </w:pPr>
      <w:r>
        <w:t>1회차 대면배달 시도 후 부재가 확인되었으며,</w:t>
      </w:r>
    </w:p>
    <w:p>
      <w:pPr>
        <w:pStyle w:val="LogBody"/>
        <w:pBdr>
          <w:left w:val="single" w:sz="12" w:space="4" w:color="6D9275"/>
        </w:pBdr>
      </w:pPr>
      <w:r>
        <w:t>2회차 배달 시도 시에도 부재였고,</w:t>
      </w:r>
    </w:p>
    <w:p>
      <w:pPr>
        <w:pStyle w:val="LogBody"/>
        <w:pBdr>
          <w:left w:val="single" w:sz="12" w:space="4" w:color="6D9275"/>
        </w:pBdr>
      </w:pPr>
      <w:r>
        <w:t>그 후 우편수취함에 투함한 경우라면,</w:t>
      </w:r>
    </w:p>
    <w:p>
      <w:pPr>
        <w:pStyle w:val="LogBody"/>
        <w:pBdr>
          <w:left w:val="single" w:sz="12" w:space="4" w:color="6D9275"/>
        </w:pBdr>
      </w:pPr>
      <w:r>
        <w:t>수취함 배달 자체를 곧바로 부적정하다고 보기는 어렵습니다.</w:t>
      </w:r>
    </w:p>
    <w:p>
      <w:pPr>
        <w:pStyle w:val="LogBlank"/>
      </w:pPr>
    </w:p>
    <w:p>
      <w:pPr>
        <w:pStyle w:val="LogBody"/>
        <w:pBdr>
          <w:left w:val="single" w:sz="12" w:space="4" w:color="6D9275"/>
        </w:pBdr>
      </w:pPr>
      <w:r>
        <w:t>다만 일반 등기처럼 반드시 대면 교부가 필요한 우편물인지, 선택등기인지, 배달 시도 기록이 있는지, 도착안내서 부착 등 안내 절차가 있었는지에 따라 적정성은 달라질 수 있습니다.</w:t>
      </w:r>
    </w:p>
    <w:p>
      <w:pPr>
        <w:pStyle w:val="LogBlank"/>
      </w:pPr>
    </w:p>
    <w:p>
      <w:pPr>
        <w:pStyle w:val="SpeakerUser"/>
        <w:shd w:val="clear" w:color="auto" w:fill="DCEAF7"/>
      </w:pPr>
      <w:r>
        <w:t>나</w:t>
      </w:r>
    </w:p>
    <w:p>
      <w:pPr>
        <w:pStyle w:val="LogBody"/>
        <w:pBdr>
          <w:left w:val="single" w:sz="12" w:space="4" w:color="5B8DB8"/>
        </w:pBdr>
      </w:pPr>
      <w:r>
        <w:t>사전 요청이 없으면 불가능한가?</w:t>
      </w:r>
    </w:p>
    <w:p>
      <w:pPr>
        <w:pStyle w:val="SpeakerAI"/>
        <w:shd w:val="clear" w:color="auto" w:fill="E6F1E9"/>
      </w:pPr>
      <w:r>
        <w:t>AI</w:t>
      </w:r>
    </w:p>
    <w:p>
      <w:pPr>
        <w:pStyle w:val="LogBody"/>
        <w:pBdr>
          <w:left w:val="single" w:sz="12" w:space="4" w:color="6D9275"/>
        </w:pBdr>
      </w:pPr>
      <w:r>
        <w:t>아닙니다. 선택등기우편의 경우에는 사전 요청이 없어도 가능합니다.</w:t>
      </w:r>
    </w:p>
    <w:p>
      <w:pPr>
        <w:pStyle w:val="LogBlank"/>
      </w:pPr>
    </w:p>
    <w:p>
      <w:pPr>
        <w:pStyle w:val="LogBody"/>
        <w:pBdr>
          <w:left w:val="single" w:sz="12" w:space="4" w:color="6D9275"/>
        </w:pBdr>
      </w:pPr>
      <w:r>
        <w:t>즉, 선택등기우편은</w:t>
      </w:r>
    </w:p>
    <w:p>
      <w:pPr>
        <w:pStyle w:val="LogBlank"/>
      </w:pPr>
    </w:p>
    <w:p>
      <w:pPr>
        <w:pStyle w:val="LogBody"/>
        <w:pBdr>
          <w:left w:val="single" w:sz="12" w:space="4" w:color="6D9275"/>
        </w:pBdr>
      </w:pPr>
      <w:r>
        <w:t>1회차 대면배달 시도 → 수취인 부재</w:t>
      </w:r>
    </w:p>
    <w:p>
      <w:pPr>
        <w:pStyle w:val="LogBody"/>
        <w:pBdr>
          <w:left w:val="single" w:sz="12" w:space="4" w:color="6D9275"/>
        </w:pBdr>
      </w:pPr>
      <w:r>
        <w:t>2회차 대면배달 시도 → 수취인 부재</w:t>
      </w:r>
    </w:p>
    <w:p>
      <w:pPr>
        <w:pStyle w:val="LogBody"/>
        <w:pBdr>
          <w:left w:val="single" w:sz="12" w:space="4" w:color="6D9275"/>
        </w:pBdr>
      </w:pPr>
      <w:r>
        <w:t>가 확인되면, 수취인이 미리 “우편함에 넣어 달라”고 요청하지 않았더라도 우편수취함에 투함하여 배달 완료 처리할 수 있습니다.</w:t>
      </w:r>
    </w:p>
    <w:p>
      <w:pPr>
        <w:pStyle w:val="LogBlank"/>
      </w:pPr>
    </w:p>
    <w:p>
      <w:pPr>
        <w:pStyle w:val="LogBody"/>
        <w:pBdr>
          <w:left w:val="single" w:sz="12" w:space="4" w:color="6D9275"/>
        </w:pBdr>
      </w:pPr>
      <w:r>
        <w:t>따라서 이 사안에서 핵심은 사전 요청 여부가 아니라,</w:t>
      </w:r>
    </w:p>
    <w:p>
      <w:pPr>
        <w:pStyle w:val="LogBody"/>
        <w:pBdr>
          <w:left w:val="single" w:sz="12" w:space="4" w:color="6D9275"/>
        </w:pBdr>
      </w:pPr>
      <w:r>
        <w:t>해당 우편물이 선택등기우편인지, 그리고 1·2회차 모두 대면배달을 시도했으나 부재였는지입니다.</w:t>
      </w:r>
    </w:p>
    <w:p>
      <w:pPr>
        <w:pStyle w:val="LogBlank"/>
      </w:pPr>
    </w:p>
    <w:p>
      <w:pPr>
        <w:pStyle w:val="LogBody"/>
        <w:pBdr>
          <w:left w:val="single" w:sz="12" w:space="4" w:color="6D9275"/>
        </w:pBdr>
      </w:pPr>
      <w:r>
        <w:t>반대로, 일반 등기우편처럼 반드시 수취인 또는 대리수령인에게 교부해야 하는 우편물은 사전 요청 여부와 관계없이 우편수취함 배달이 제한될 수 있습니다.</w:t>
      </w:r>
    </w:p>
    <w:p>
      <w:pPr>
        <w:pStyle w:val="LogBlank"/>
      </w:pPr>
    </w:p>
    <w:p>
      <w:pPr>
        <w:pStyle w:val="SpeakerUser"/>
        <w:shd w:val="clear" w:color="auto" w:fill="DCEAF7"/>
      </w:pPr>
      <w:r>
        <w:t>나</w:t>
      </w:r>
    </w:p>
    <w:p>
      <w:pPr>
        <w:pStyle w:val="LogBody"/>
        <w:pBdr>
          <w:left w:val="single" w:sz="12" w:space="4" w:color="5B8DB8"/>
        </w:pBdr>
      </w:pPr>
      <w:r>
        <w:t>수취함 배달만으로 보상 가능한가?</w:t>
      </w:r>
    </w:p>
    <w:p>
      <w:pPr>
        <w:pStyle w:val="SpeakerAI"/>
        <w:shd w:val="clear" w:color="auto" w:fill="E6F1E9"/>
      </w:pPr>
      <w:r>
        <w:t>AI</w:t>
      </w:r>
    </w:p>
    <w:p>
      <w:pPr>
        <w:pStyle w:val="LogBody"/>
        <w:pBdr>
          <w:left w:val="single" w:sz="12" w:space="4" w:color="6D9275"/>
        </w:pBdr>
      </w:pPr>
      <w:r>
        <w:t>수취함 배달만으로는 보상 대상이라고 보기 어렵습니다.</w:t>
      </w:r>
    </w:p>
    <w:p>
      <w:pPr>
        <w:pStyle w:val="LogBlank"/>
      </w:pPr>
    </w:p>
    <w:p>
      <w:pPr>
        <w:pStyle w:val="LogBody"/>
        <w:pBdr>
          <w:left w:val="single" w:sz="12" w:space="4" w:color="6D9275"/>
        </w:pBdr>
      </w:pPr>
      <w:r>
        <w:t>특히 우편물이 선택등기우편이고,</w:t>
      </w:r>
    </w:p>
    <w:p>
      <w:pPr>
        <w:pStyle w:val="LogBlank"/>
      </w:pPr>
    </w:p>
    <w:p>
      <w:pPr>
        <w:pStyle w:val="LogBody"/>
        <w:pBdr>
          <w:left w:val="single" w:sz="12" w:space="4" w:color="6D9275"/>
        </w:pBdr>
      </w:pPr>
      <w:r>
        <w:t>1회차 대면배달 시도 후 부재</w:t>
      </w:r>
    </w:p>
    <w:p>
      <w:pPr>
        <w:pStyle w:val="LogBody"/>
        <w:pBdr>
          <w:left w:val="single" w:sz="12" w:space="4" w:color="6D9275"/>
        </w:pBdr>
      </w:pPr>
      <w:r>
        <w:t>2회차 대면배달 시도 후 부재</w:t>
      </w:r>
    </w:p>
    <w:p>
      <w:pPr>
        <w:pStyle w:val="LogBody"/>
        <w:pBdr>
          <w:left w:val="single" w:sz="12" w:space="4" w:color="6D9275"/>
        </w:pBdr>
      </w:pPr>
      <w:r>
        <w:t>이후 우편수취함 투함</w:t>
      </w:r>
    </w:p>
    <w:p>
      <w:pPr>
        <w:pStyle w:val="LogBody"/>
        <w:pBdr>
          <w:left w:val="single" w:sz="12" w:space="4" w:color="6D9275"/>
        </w:pBdr>
      </w:pPr>
      <w:r>
        <w:t>절차가 확인된다면, 수취함 배달 자체는 허용되는 배달 방식이므로 그 사실만으로는 부적정 배달이나 손해배상 사유가 되기 어렵습니다.</w:t>
      </w:r>
    </w:p>
    <w:p>
      <w:pPr>
        <w:pStyle w:val="LogBlank"/>
      </w:pPr>
    </w:p>
    <w:p>
      <w:pPr>
        <w:pStyle w:val="LogBody"/>
        <w:pBdr>
          <w:left w:val="single" w:sz="12" w:space="4" w:color="6D9275"/>
        </w:pBdr>
      </w:pPr>
      <w:r>
        <w:t>다만 보상이 문제될 수 있는 경우는 따로 있습니다. 예를 들어,</w:t>
      </w:r>
    </w:p>
    <w:p>
      <w:pPr>
        <w:pStyle w:val="LogBlank"/>
      </w:pPr>
    </w:p>
    <w:p>
      <w:pPr>
        <w:pStyle w:val="LogBody"/>
        <w:pBdr>
          <w:left w:val="single" w:sz="12" w:space="4" w:color="6D9275"/>
        </w:pBdr>
      </w:pPr>
      <w:r>
        <w:t>실제로는 1·2회 배달시도를 하지 않았는데 한 것처럼 처리한 경우</w:t>
      </w:r>
    </w:p>
    <w:p>
      <w:pPr>
        <w:pStyle w:val="LogBody"/>
        <w:pBdr>
          <w:left w:val="single" w:sz="12" w:space="4" w:color="6D9275"/>
        </w:pBdr>
      </w:pPr>
      <w:r>
        <w:t>다른 주소나 다른 세대 수취함에 오배달한 경우</w:t>
      </w:r>
    </w:p>
    <w:p>
      <w:pPr>
        <w:pStyle w:val="LogBody"/>
        <w:pBdr>
          <w:left w:val="single" w:sz="12" w:space="4" w:color="6D9275"/>
        </w:pBdr>
      </w:pPr>
      <w:r>
        <w:t>선택등기가 아닌데 수취함에 투함한 경우</w:t>
      </w:r>
    </w:p>
    <w:p>
      <w:pPr>
        <w:pStyle w:val="LogBody"/>
        <w:pBdr>
          <w:left w:val="single" w:sz="12" w:space="4" w:color="6D9275"/>
        </w:pBdr>
      </w:pPr>
      <w:r>
        <w:t>우편물 분실·훼손이 우체국의 취급상 과실로 확인되는 경우</w:t>
      </w:r>
    </w:p>
    <w:p>
      <w:pPr>
        <w:pStyle w:val="LogBody"/>
        <w:pBdr>
          <w:left w:val="single" w:sz="12" w:space="4" w:color="6D9275"/>
        </w:pBdr>
      </w:pPr>
      <w:r>
        <w:t>처럼 우체국의 절차 위반 또는 과실과 손해 발생이 확인되어야 보상 검토가 가능합니다.</w:t>
      </w:r>
    </w:p>
    <w:p>
      <w:pPr>
        <w:pStyle w:val="LogBlank"/>
      </w:pPr>
    </w:p>
    <w:p>
      <w:pPr>
        <w:pStyle w:val="LogBody"/>
        <w:pBdr>
          <w:left w:val="single" w:sz="12" w:space="4" w:color="6D9275"/>
        </w:pBdr>
      </w:pPr>
      <w:r>
        <w:t>따라서 이 사안에서는 “수취함에 넣었다”는 이유만으로 보상 가능하다고 보기는 어렵고, 선택등기 배달 절차가 적정하게 이행되었는지가 핵심입니다.</w:t>
      </w:r>
    </w:p>
    <w:p>
      <w:pPr>
        <w:pStyle w:val="LogBlank"/>
      </w:pPr>
    </w:p>
    <w:p>
      <w:pPr>
        <w:pStyle w:val="SpeakerUser"/>
        <w:shd w:val="clear" w:color="auto" w:fill="DCEAF7"/>
      </w:pPr>
      <w:r>
        <w:t>나</w:t>
      </w:r>
    </w:p>
    <w:p>
      <w:pPr>
        <w:pStyle w:val="LogBody"/>
        <w:pBdr>
          <w:left w:val="single" w:sz="12" w:space="4" w:color="5B8DB8"/>
        </w:pBdr>
      </w:pPr>
      <w:r>
        <w:t>제시 형식이 법정 유일 양식인가?</w:t>
      </w:r>
    </w:p>
    <w:p>
      <w:pPr>
        <w:pStyle w:val="SpeakerAI"/>
        <w:shd w:val="clear" w:color="auto" w:fill="E6F1E9"/>
      </w:pPr>
      <w:r>
        <w:t>AI</w:t>
      </w:r>
    </w:p>
    <w:p>
      <w:pPr>
        <w:pStyle w:val="LogBody"/>
        <w:pBdr>
          <w:left w:val="single" w:sz="12" w:space="4" w:color="6D9275"/>
        </w:pBdr>
      </w:pPr>
      <w:r>
        <w:t>아닙니다. 제가 제시한 형식이 법정상 ‘유일한 양식’은 아닙니다.</w:t>
      </w:r>
    </w:p>
    <w:p>
      <w:pPr>
        <w:pStyle w:val="LogBlank"/>
      </w:pPr>
    </w:p>
    <w:p>
      <w:pPr>
        <w:pStyle w:val="LogBody"/>
        <w:pBdr>
          <w:left w:val="single" w:sz="12" w:space="4" w:color="6D9275"/>
        </w:pBdr>
      </w:pPr>
      <w:r>
        <w:t>다만 국민신문고·민원 답변에서는 보통 다음 요소가 빠지지 않도록 작성하는 것이 중요합니다.</w:t>
      </w:r>
    </w:p>
    <w:p>
      <w:pPr>
        <w:pStyle w:val="LogBlank"/>
      </w:pPr>
    </w:p>
    <w:p>
      <w:pPr>
        <w:pStyle w:val="LogBody"/>
        <w:pBdr>
          <w:left w:val="single" w:sz="12" w:space="4" w:color="6D9275"/>
        </w:pBdr>
      </w:pPr>
      <w:r>
        <w:t>민원 내용 요지</w:t>
      </w:r>
    </w:p>
    <w:p>
      <w:pPr>
        <w:pStyle w:val="LogBody"/>
        <w:pBdr>
          <w:left w:val="single" w:sz="12" w:space="4" w:color="6D9275"/>
        </w:pBdr>
      </w:pPr>
      <w:r>
        <w:t>사실관계 확인 결과</w:t>
      </w:r>
    </w:p>
    <w:p>
      <w:pPr>
        <w:pStyle w:val="LogBody"/>
        <w:pBdr>
          <w:left w:val="single" w:sz="12" w:space="4" w:color="6D9275"/>
        </w:pBdr>
      </w:pPr>
      <w:r>
        <w:t>관련 규정 또는 업무처리 기준</w:t>
      </w:r>
    </w:p>
    <w:p>
      <w:pPr>
        <w:pStyle w:val="LogBody"/>
        <w:pBdr>
          <w:left w:val="single" w:sz="12" w:space="4" w:color="6D9275"/>
        </w:pBdr>
      </w:pPr>
      <w:r>
        <w:t>판단 및 처리결과</w:t>
      </w:r>
    </w:p>
    <w:p>
      <w:pPr>
        <w:pStyle w:val="LogBody"/>
        <w:pBdr>
          <w:left w:val="single" w:sz="12" w:space="4" w:color="6D9275"/>
        </w:pBdr>
      </w:pPr>
      <w:r>
        <w:t>추가 안내 또는 불복·문의 방법</w:t>
      </w:r>
    </w:p>
    <w:p>
      <w:pPr>
        <w:pStyle w:val="LogBody"/>
        <w:pBdr>
          <w:left w:val="single" w:sz="12" w:space="4" w:color="6D9275"/>
        </w:pBdr>
      </w:pPr>
      <w:r>
        <w:t>담당 부서 및 연락처</w:t>
      </w:r>
    </w:p>
    <w:p>
      <w:pPr>
        <w:pStyle w:val="LogBody"/>
        <w:pBdr>
          <w:left w:val="single" w:sz="12" w:space="4" w:color="6D9275"/>
        </w:pBdr>
      </w:pPr>
      <w:r>
        <w:t>즉, 법에서 “반드시 이 문장 배열과 제목으로 써야 한다”고 정한 것은 아니지만,</w:t>
      </w:r>
    </w:p>
    <w:p>
      <w:pPr>
        <w:pStyle w:val="LogBody"/>
        <w:pBdr>
          <w:left w:val="single" w:sz="12" w:space="4" w:color="6D9275"/>
        </w:pBdr>
      </w:pPr>
      <w:r>
        <w:t>민원인이 이해할 수 있도록 사실관계, 판단 근거, 처리결과가 명확히 드러나야 합니다.</w:t>
      </w:r>
    </w:p>
    <w:p>
      <w:pPr>
        <w:pStyle w:val="LogBlank"/>
      </w:pPr>
    </w:p>
    <w:p>
      <w:pPr>
        <w:pStyle w:val="LogBody"/>
        <w:pBdr>
          <w:left w:val="single" w:sz="12" w:space="4" w:color="6D9275"/>
        </w:pBdr>
      </w:pPr>
      <w:r>
        <w:t>따라서 제시 형식은 법정 유일 양식이라기보다 국민신문고 답변에 적합한 표준적·권장형 구성으로 보면 됩니다.</w:t>
      </w:r>
    </w:p>
    <w:p>
      <w:pPr>
        <w:pStyle w:val="LogBody"/>
        <w:pBdr>
          <w:left w:val="single" w:sz="12" w:space="4" w:color="6D9275"/>
        </w:pBdr>
      </w:pPr>
      <w:r>
        <w:t>기관 내부 지침이나 국민권익위원회 권고 양식이 있다면 그 틀에 맞추되, 핵심 내용만 빠지지 않으면 됩니다.</w:t>
      </w:r>
    </w:p>
    <w:p>
      <w:pPr>
        <w:pStyle w:val="LogBlank"/>
      </w:pPr>
    </w:p>
    <w:p>
      <w:pPr>
        <w:pStyle w:val="SpeakerUser"/>
        <w:shd w:val="clear" w:color="auto" w:fill="DCEAF7"/>
      </w:pPr>
      <w:r>
        <w:t>나</w:t>
      </w:r>
    </w:p>
    <w:p>
      <w:pPr>
        <w:pStyle w:val="LogBody"/>
        <w:pBdr>
          <w:left w:val="single" w:sz="12" w:space="4" w:color="5B8DB8"/>
        </w:pBdr>
      </w:pPr>
      <w:r>
        <w:t>SMS 발송은 수신을 의미하나?</w:t>
      </w:r>
    </w:p>
    <w:p>
      <w:pPr>
        <w:pStyle w:val="SpeakerAI"/>
        <w:shd w:val="clear" w:color="auto" w:fill="E6F1E9"/>
      </w:pPr>
      <w:r>
        <w:t>AI</w:t>
      </w:r>
    </w:p>
    <w:p>
      <w:pPr>
        <w:pStyle w:val="LogBody"/>
        <w:pBdr>
          <w:left w:val="single" w:sz="12" w:space="4" w:color="6D9275"/>
        </w:pBdr>
      </w:pPr>
      <w:r>
        <w:t>아닙니다. SMS ‘발송’은 곧바로 ‘수신’을 의미하지 않습니다.</w:t>
      </w:r>
    </w:p>
    <w:p>
      <w:pPr>
        <w:pStyle w:val="LogBlank"/>
      </w:pPr>
    </w:p>
    <w:p>
      <w:pPr>
        <w:pStyle w:val="LogBody"/>
        <w:pBdr>
          <w:left w:val="single" w:sz="12" w:space="4" w:color="6D9275"/>
        </w:pBdr>
      </w:pPr>
      <w:r>
        <w:t>구분하면 다음과 같습니다.</w:t>
      </w:r>
    </w:p>
    <w:p>
      <w:pPr>
        <w:pStyle w:val="LogBlank"/>
      </w:pPr>
    </w:p>
    <w:p>
      <w:pPr>
        <w:pStyle w:val="LogBody"/>
        <w:pBdr>
          <w:left w:val="single" w:sz="12" w:space="4" w:color="6D9275"/>
        </w:pBdr>
      </w:pPr>
      <w:r>
        <w:t>발송: 기관 또는 시스템이 문자메시지를 보내는 절차를 수행한 것</w:t>
      </w:r>
    </w:p>
    <w:p>
      <w:pPr>
        <w:pStyle w:val="LogBody"/>
        <w:pBdr>
          <w:left w:val="single" w:sz="12" w:space="4" w:color="6D9275"/>
        </w:pBdr>
      </w:pPr>
      <w:r>
        <w:t>전송 성공: 통신망 또는 문자 발송 시스템상 정상적으로 전달 처리된 것</w:t>
      </w:r>
    </w:p>
    <w:p>
      <w:pPr>
        <w:pStyle w:val="LogBody"/>
        <w:pBdr>
          <w:left w:val="single" w:sz="12" w:space="4" w:color="6D9275"/>
        </w:pBdr>
      </w:pPr>
      <w:r>
        <w:t>수신/열람: 수취인의 휴대전화에 실제 도달했거나, 수취인이 확인한 것</w:t>
      </w:r>
    </w:p>
    <w:p>
      <w:pPr>
        <w:pStyle w:val="LogBody"/>
        <w:pBdr>
          <w:left w:val="single" w:sz="12" w:space="4" w:color="6D9275"/>
        </w:pBdr>
      </w:pPr>
      <w:r>
        <w:t>따라서 기록에 “SMS 발송” 또는 **“발송 성공”**이 있다고 해도, 그것만으로 민원인이 실제로 문자를 받았거나 읽었다고 단정하기는 어렵습니다.</w:t>
      </w:r>
    </w:p>
    <w:p>
      <w:pPr>
        <w:pStyle w:val="LogBlank"/>
      </w:pPr>
    </w:p>
    <w:p>
      <w:pPr>
        <w:pStyle w:val="LogBody"/>
        <w:pBdr>
          <w:left w:val="single" w:sz="12" w:space="4" w:color="6D9275"/>
        </w:pBdr>
      </w:pPr>
      <w:r>
        <w:t>민원 답변에서는 보통 이렇게 표현하는 것이 안전합니다.</w:t>
      </w:r>
    </w:p>
    <w:p>
      <w:pPr>
        <w:pStyle w:val="LogBlank"/>
      </w:pPr>
    </w:p>
    <w:p>
      <w:pPr>
        <w:pStyle w:val="LogBody"/>
        <w:pBdr>
          <w:left w:val="single" w:sz="12" w:space="4" w:color="6D9275"/>
        </w:pBdr>
      </w:pPr>
      <w:r>
        <w:t>“배달예고 SMS는 시스템상 발송 처리된 것으로 확인되나, 실제 수신 또는 열람 여부까지는 확인하기 어렵습니다.”</w:t>
      </w:r>
    </w:p>
    <w:p>
      <w:pPr>
        <w:pStyle w:val="LogBlank"/>
      </w:pPr>
    </w:p>
    <w:p>
      <w:pPr>
        <w:pStyle w:val="LogBody"/>
        <w:pBdr>
          <w:left w:val="single" w:sz="12" w:space="4" w:color="6D9275"/>
        </w:pBdr>
      </w:pPr>
      <w:r>
        <w:t>반대로 발송 실패 기록이 있다면,</w:t>
      </w:r>
    </w:p>
    <w:p>
      <w:pPr>
        <w:pStyle w:val="LogBlank"/>
      </w:pPr>
    </w:p>
    <w:p>
      <w:pPr>
        <w:pStyle w:val="LogBody"/>
        <w:pBdr>
          <w:left w:val="single" w:sz="12" w:space="4" w:color="6D9275"/>
        </w:pBdr>
      </w:pPr>
      <w:r>
        <w:t>“1회차 배달예고 SMS는 시스템상 발송 실패로 확인됩니다.”</w:t>
      </w:r>
    </w:p>
    <w:p>
      <w:pPr>
        <w:pStyle w:val="LogBlank"/>
      </w:pPr>
    </w:p>
    <w:p>
      <w:pPr>
        <w:pStyle w:val="LogBody"/>
        <w:pBdr>
          <w:left w:val="single" w:sz="12" w:space="4" w:color="6D9275"/>
        </w:pBdr>
      </w:pPr>
      <w:r>
        <w:t>처럼 발송 여부와 수신 여부를 구분해서 쓰는 것이 적절합니다.</w:t>
      </w:r>
    </w:p>
    <w:p>
      <w:pPr>
        <w:pStyle w:val="LogBlank"/>
      </w:pPr>
    </w:p>
    <w:p>
      <w:pPr>
        <w:pStyle w:val="SpeakerUser"/>
        <w:shd w:val="clear" w:color="auto" w:fill="DCEAF7"/>
      </w:pPr>
      <w:r>
        <w:t>나</w:t>
      </w:r>
    </w:p>
    <w:p>
      <w:pPr>
        <w:pStyle w:val="LogBody"/>
        <w:pBdr>
          <w:left w:val="single" w:sz="12" w:space="4" w:color="5B8DB8"/>
        </w:pBdr>
      </w:pPr>
      <w:r>
        <w:t>전화 미실시는 위반인가?</w:t>
      </w:r>
    </w:p>
    <w:p>
      <w:pPr>
        <w:pStyle w:val="SpeakerAI"/>
        <w:shd w:val="clear" w:color="auto" w:fill="E6F1E9"/>
      </w:pPr>
      <w:r>
        <w:t>AI</w:t>
      </w:r>
    </w:p>
    <w:p>
      <w:pPr>
        <w:pStyle w:val="LogBody"/>
        <w:pBdr>
          <w:left w:val="single" w:sz="12" w:space="4" w:color="6D9275"/>
        </w:pBdr>
      </w:pPr>
      <w:r>
        <w:t>전화 미실시만으로 곧바로 위반이라고 보기는 어렵습니다.</w:t>
      </w:r>
    </w:p>
    <w:p>
      <w:pPr>
        <w:pStyle w:val="LogBlank"/>
      </w:pPr>
    </w:p>
    <w:p>
      <w:pPr>
        <w:pStyle w:val="LogBody"/>
        <w:pBdr>
          <w:left w:val="single" w:sz="12" w:space="4" w:color="6D9275"/>
        </w:pBdr>
      </w:pPr>
      <w:r>
        <w:t>일반적으로 선택등기우편 배달에서 핵심은 다음 절차가 적정했는지입니다.</w:t>
      </w:r>
    </w:p>
    <w:p>
      <w:pPr>
        <w:pStyle w:val="LogBlank"/>
      </w:pPr>
    </w:p>
    <w:p>
      <w:pPr>
        <w:pStyle w:val="LogBody"/>
        <w:pBdr>
          <w:left w:val="single" w:sz="12" w:space="4" w:color="6D9275"/>
        </w:pBdr>
      </w:pPr>
      <w:r>
        <w:t>주소지 방문 배달 시도</w:t>
      </w:r>
    </w:p>
    <w:p>
      <w:pPr>
        <w:pStyle w:val="LogBody"/>
        <w:pBdr>
          <w:left w:val="single" w:sz="12" w:space="4" w:color="6D9275"/>
        </w:pBdr>
      </w:pPr>
      <w:r>
        <w:t>부재 여부 확인</w:t>
      </w:r>
    </w:p>
    <w:p>
      <w:pPr>
        <w:pStyle w:val="LogBody"/>
        <w:pBdr>
          <w:left w:val="single" w:sz="12" w:space="4" w:color="6D9275"/>
        </w:pBdr>
      </w:pPr>
      <w:r>
        <w:t>도착안내서 또는 배달안내 조치</w:t>
      </w:r>
    </w:p>
    <w:p>
      <w:pPr>
        <w:pStyle w:val="LogBody"/>
        <w:pBdr>
          <w:left w:val="single" w:sz="12" w:space="4" w:color="6D9275"/>
        </w:pBdr>
      </w:pPr>
      <w:r>
        <w:t>선택등기 기준에 따른 2회 배달 시도 후 수취함 배달 등</w:t>
      </w:r>
    </w:p>
    <w:p>
      <w:pPr>
        <w:pStyle w:val="LogBody"/>
        <w:pBdr>
          <w:left w:val="single" w:sz="12" w:space="4" w:color="6D9275"/>
        </w:pBdr>
      </w:pPr>
      <w:r>
        <w:t>즉, 법령이나 업무처리 기준에서 반드시 전화 연락을 해야 한다고 정한 경우가 아니라면, 전화하지 않았다는 사정만으로 바로 위법·위반이라고 단정하기는 어렵습니다.</w:t>
      </w:r>
    </w:p>
    <w:p>
      <w:pPr>
        <w:pStyle w:val="LogBlank"/>
      </w:pPr>
    </w:p>
    <w:p>
      <w:pPr>
        <w:pStyle w:val="LogBody"/>
        <w:pBdr>
          <w:left w:val="single" w:sz="12" w:space="4" w:color="6D9275"/>
        </w:pBdr>
      </w:pPr>
      <w:r>
        <w:t>다만 예외적으로,</w:t>
      </w:r>
    </w:p>
    <w:p>
      <w:pPr>
        <w:pStyle w:val="LogBlank"/>
      </w:pPr>
    </w:p>
    <w:p>
      <w:pPr>
        <w:pStyle w:val="LogBody"/>
        <w:pBdr>
          <w:left w:val="single" w:sz="12" w:space="4" w:color="6D9275"/>
        </w:pBdr>
      </w:pPr>
      <w:r>
        <w:t>내부 지침상 전화 연락이 필수였던 경우</w:t>
      </w:r>
    </w:p>
    <w:p>
      <w:pPr>
        <w:pStyle w:val="LogBody"/>
        <w:pBdr>
          <w:left w:val="single" w:sz="12" w:space="4" w:color="6D9275"/>
        </w:pBdr>
      </w:pPr>
      <w:r>
        <w:t>민원인에게 전화 안내를 하겠다고 사전에 고지한 경우</w:t>
      </w:r>
    </w:p>
    <w:p>
      <w:pPr>
        <w:pStyle w:val="LogBody"/>
        <w:pBdr>
          <w:left w:val="single" w:sz="12" w:space="4" w:color="6D9275"/>
        </w:pBdr>
      </w:pPr>
      <w:r>
        <w:t>전화 미실시 때문에 배달 절차상 중대한 안내 누락이 발생한 경우</w:t>
      </w:r>
    </w:p>
    <w:p>
      <w:pPr>
        <w:pStyle w:val="LogBody"/>
        <w:pBdr>
          <w:left w:val="single" w:sz="12" w:space="4" w:color="6D9275"/>
        </w:pBdr>
      </w:pPr>
      <w:r>
        <w:t>SMS도 실패했고 도착안내서도 부적정하게 처리된 경우</w:t>
      </w:r>
    </w:p>
    <w:p>
      <w:pPr>
        <w:pStyle w:val="LogBody"/>
        <w:pBdr>
          <w:left w:val="single" w:sz="12" w:space="4" w:color="6D9275"/>
        </w:pBdr>
      </w:pPr>
      <w:r>
        <w:t>라면 절차 적정성 문제로 검토될 수 있습니다.</w:t>
      </w:r>
    </w:p>
    <w:p>
      <w:pPr>
        <w:pStyle w:val="LogBlank"/>
      </w:pPr>
    </w:p>
    <w:p>
      <w:pPr>
        <w:pStyle w:val="LogBody"/>
        <w:pBdr>
          <w:left w:val="single" w:sz="12" w:space="4" w:color="6D9275"/>
        </w:pBdr>
      </w:pPr>
      <w:r>
        <w:t>따라서 민원 답변에서는 이렇게 정리하는 것이 안전합니다.</w:t>
      </w:r>
    </w:p>
    <w:p>
      <w:pPr>
        <w:pStyle w:val="LogBlank"/>
      </w:pPr>
    </w:p>
    <w:p>
      <w:pPr>
        <w:pStyle w:val="LogBody"/>
        <w:pBdr>
          <w:left w:val="single" w:sz="12" w:space="4" w:color="6D9275"/>
        </w:pBdr>
      </w:pPr>
      <w:r>
        <w:t>“전화 연락은 배달 안내를 위한 보조적 수단으로 볼 수 있으며, 관련 기준상 전화 연락 미실시만으로 배달 절차 위반이라고 단정하기는 어렵습니다. 다만 실제 배달 시도, 부재 확인, 안내서 부착 및 선택등기 처리 절차가 적정하게 이루어졌는지를 중심으로 확인하였습니다.”</w:t>
      </w:r>
    </w:p>
    <w:p>
      <w:pPr>
        <w:pStyle w:val="LogBlank"/>
      </w:pPr>
    </w:p>
    <w:p>
      <w:pPr>
        <w:pStyle w:val="LogBody"/>
        <w:pBdr>
          <w:left w:val="single" w:sz="12" w:space="4" w:color="6D9275"/>
        </w:pBdr>
      </w:pPr>
      <w:r>
        <w:t>정리하면, 전화 미실시 자체가 위반은 아니고, 전체 배달·안내 절차가 적정했는지가 핵심입니다.</w:t>
      </w:r>
    </w:p>
    <w:sectPr>
      <w:pgSz w:w="11906" w:h="16838"/>
      <w:pgMar w:top="765" w:right="992" w:bottom="709" w:left="992" w:header="397" w:footer="397"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Pretendard">
    <w:notTrueType w:val="false"/>
  </w:font>
  <w:font w:name="Noto Sans CJK KR">
    <w:notTrueType w:val="false"/>
  </w:font>
  <w:font w:name="Courier">
    <w:panose1 w:val="02000500FFFFFFFFFFFF"/>
    <w:family w:val="auto"/>
    <w:charset w:val="00"/>
    <w:notTrueType w:val="false"/>
    <w:pitch w:val="variable"/>
    <w:sig w:usb0="00000003" w:usb1="00000000" w:usb2="00000000" w:usb3="00000000" w:csb0="00000001" w:csb1="00000000"/>
  </w:font>
  <w:font w:name="NanumSquare">
    <w:notTrueType w:val="false"/>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cs="Noto Sans CJK KR"/>
        <w:b w:val="0"/>
        <w:color w:val="6B7280"/>
        <w:sz w:val="17"/>
      </w:rPr>
      <w:fldChar w:fldCharType="begin"/>
    </w:r>
    <w:r>
      <w:rPr>
        <w:rFonts w:ascii="Noto Sans CJK KR" w:eastAsia="Noto Sans CJK KR" w:hAnsi="Noto Sans CJK KR" w:cs="Noto Sans CJK KR"/>
        <w:b w:val="0"/>
        <w:color w:val="6B7280"/>
        <w:sz w:val="17"/>
      </w:rPr>
      <w:instrText xml:space="preserve"> PAGE </w:instrText>
    </w:r>
    <w:r>
      <w:rPr>
        <w:rFonts w:ascii="Noto Sans CJK KR" w:eastAsia="Noto Sans CJK KR" w:hAnsi="Noto Sans CJK KR" w:cs="Noto Sans CJK KR"/>
        <w:b w:val="0"/>
        <w:color w:val="6B7280"/>
        <w:sz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jc w:val="right"/>
    </w:pPr>
    <w:r>
      <w:rPr>
        <w:rFonts w:ascii="Noto Sans CJK KR" w:eastAsia="Noto Sans CJK KR" w:hAnsi="Noto Sans CJK KR" w:cs="Noto Sans CJK KR"/>
        <w:b w:val="0"/>
        <w:color w:val="6B7280"/>
        <w:sz w:val="16"/>
      </w:rPr>
      <w:t>v2 실행로그 및 환각검증</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widowControl/>
      <w:spacing w:after="80" w:line="293" w:lineRule="auto"/>
    </w:pPr>
    <w:rPr>
      <w:rFonts w:ascii="Noto Sans CJK KR" w:eastAsia="Noto Sans CJK KR" w:hAnsi="Noto Sans CJK KR"/>
      <w:color w:val="263238"/>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140" w:before="240"/>
    </w:pPr>
    <w:rPr>
      <w:rFonts w:asciiTheme="majorHAnsi" w:eastAsiaTheme="majorEastAsia" w:hAnsiTheme="majorHAnsi" w:cstheme="majorBidi"/>
      <w:b/>
      <w:bCs/>
      <w:color w:val="244A73"/>
      <w:sz w:val="30"/>
      <w:szCs w:val="28"/>
    </w:rPr>
  </w:style>
  <w:style w:type="paragraph" w:styleId="Heading2">
    <w:name w:val="heading 2"/>
    <w:uiPriority w:val="9"/>
    <w:basedOn w:val="Normal"/>
    <w:next w:val="Normal"/>
    <w:link w:val="Heading2Char"/>
    <w:qFormat/>
    <w:unhideWhenUsed/>
    <w:pPr>
      <w:keepNext/>
      <w:keepLines/>
      <w:outlineLvl w:val="1"/>
      <w:spacing w:after="80" w:before="140"/>
    </w:pPr>
    <w:rPr>
      <w:rFonts w:asciiTheme="majorHAnsi" w:eastAsiaTheme="majorEastAsia" w:hAnsiTheme="majorHAnsi" w:cstheme="majorBidi"/>
      <w:b/>
      <w:bCs/>
      <w:color w:val="263238"/>
      <w:sz w:val="24"/>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keepNext/>
      <w:pBdr>
        <w:bottom w:val="single" w:sz="8" w:space="4" w:color="4F81BD" w:themeColor="accent1"/>
      </w:pBdr>
      <w:spacing w:after="80" w:before="140" w:line="240" w:lineRule="auto"/>
    </w:pPr>
    <w:rPr>
      <w:rFonts w:asciiTheme="majorHAnsi" w:eastAsiaTheme="majorEastAsia" w:hAnsiTheme="majorHAnsi" w:cstheme="majorBidi"/>
      <w:b/>
      <w:color w:val="244A73"/>
      <w:sz w:val="44"/>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keepNext/>
      <w:numPr>
        <w:ilvl w:val="0"/>
      </w:numPr>
      <w:spacing w:after="80" w:before="140"/>
    </w:pPr>
    <w:rPr>
      <w:rFonts w:asciiTheme="majorHAnsi" w:eastAsiaTheme="majorEastAsia" w:hAnsiTheme="majorHAnsi" w:cstheme="majorBidi"/>
      <w:b w:val="0"/>
      <w:i/>
      <w:iCs/>
      <w:color w:val="6B7280"/>
      <w:sz w:val="21"/>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gBody">
    <w:name w:val="LogBody"/>
    <w:pPr>
      <w:ind w:left="215"/>
      <w:widowControl/>
      <w:spacing w:after="64" w:line="283" w:lineRule="auto"/>
    </w:pPr>
    <w:rPr>
      <w:rFonts w:ascii="Noto Sans CJK KR" w:eastAsia="Noto Sans CJK KR" w:hAnsi="Noto Sans CJK KR"/>
      <w:b w:val="0"/>
      <w:color w:val="263238"/>
      <w:sz w:val="19"/>
    </w:rPr>
  </w:style>
  <w:style w:type="paragraph" w:customStyle="1" w:styleId="LogBlank">
    <w:name w:val="LogBlank"/>
    <w:pPr>
      <w:widowControl/>
      <w:spacing w:after="40" w:line="96" w:lineRule="auto"/>
    </w:pPr>
    <w:rPr>
      <w:rFonts w:ascii="Noto Sans CJK KR" w:eastAsia="Noto Sans CJK KR" w:hAnsi="Noto Sans CJK KR"/>
      <w:b w:val="0"/>
      <w:color w:val="263238"/>
      <w:sz w:val="6"/>
    </w:rPr>
  </w:style>
  <w:style w:type="paragraph" w:customStyle="1" w:styleId="LogSubhead">
    <w:name w:val="LogSubhead"/>
    <w:pPr>
      <w:keepNext/>
      <w:widowControl/>
      <w:spacing w:after="60" w:before="120"/>
    </w:pPr>
    <w:rPr>
      <w:rFonts w:ascii="NanumSquare" w:eastAsia="NanumSquare" w:hAnsi="NanumSquare"/>
      <w:b/>
      <w:color w:val="244A73"/>
      <w:sz w:val="20"/>
    </w:rPr>
  </w:style>
  <w:style w:type="paragraph" w:customStyle="1" w:styleId="LogSection">
    <w:name w:val="LogSection"/>
    <w:pPr>
      <w:keepNext/>
      <w:widowControl/>
      <w:spacing w:after="180" w:before="0"/>
    </w:pPr>
    <w:rPr>
      <w:rFonts w:ascii="NanumSquare" w:eastAsia="NanumSquare" w:hAnsi="NanumSquare"/>
      <w:b/>
      <w:color w:val="FFFFFF"/>
      <w:sz w:val="28"/>
    </w:rPr>
  </w:style>
  <w:style w:type="paragraph" w:customStyle="1" w:styleId="SpeakerUser">
    <w:name w:val="SpeakerUser"/>
    <w:pPr>
      <w:ind w:left="28"/>
      <w:keepNext/>
      <w:widowControl/>
      <w:spacing w:after="80" w:before="140"/>
    </w:pPr>
    <w:rPr>
      <w:rFonts w:ascii="NanumSquare" w:eastAsia="NanumSquare" w:hAnsi="NanumSquare"/>
      <w:b/>
      <w:color w:val="244A73"/>
      <w:sz w:val="20"/>
    </w:rPr>
  </w:style>
  <w:style w:type="paragraph" w:customStyle="1" w:styleId="SpeakerAI">
    <w:name w:val="SpeakerAI"/>
    <w:pPr>
      <w:ind w:left="28"/>
      <w:keepNext/>
      <w:widowControl/>
      <w:spacing w:after="80" w:before="140"/>
    </w:pPr>
    <w:rPr>
      <w:rFonts w:ascii="NanumSquare" w:eastAsia="NanumSquare" w:hAnsi="NanumSquare"/>
      <w:b/>
      <w:color w:val="46634E"/>
      <w:sz w:val="20"/>
    </w:rPr>
  </w:style>
  <w:style w:type="paragraph" w:customStyle="1" w:styleId="SpeakerSystem">
    <w:name w:val="SpeakerSystem"/>
    <w:pPr>
      <w:ind w:left="28"/>
      <w:keepNext/>
      <w:widowControl/>
      <w:spacing w:after="80" w:before="140"/>
    </w:pPr>
    <w:rPr>
      <w:rFonts w:ascii="NanumSquare" w:eastAsia="NanumSquare" w:hAnsi="NanumSquare"/>
      <w:b/>
      <w:color w:val="65557C"/>
      <w:sz w:val="20"/>
    </w:rPr>
  </w:style>
  <w:style w:type="paragraph" w:customStyle="1" w:styleId="SummaryNote">
    <w:name w:val="SummaryNote"/>
    <w:pPr>
      <w:widowControl/>
    </w:pPr>
    <w:rPr>
      <w:rFonts w:ascii="Noto Sans CJK KR" w:eastAsia="Noto Sans CJK KR" w:hAnsi="Noto Sans CJK KR"/>
      <w:b w:val="0"/>
      <w:color w:val="6B7280"/>
      <w:sz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v374070100</cp:lastModifiedBy>
  <cp:revision>1</cp:revision>
  <dcterms:created xsi:type="dcterms:W3CDTF">2013-12-23T23:15:00Z</dcterms:created>
  <dcterms:modified xsi:type="dcterms:W3CDTF">2026-07-09T05:59:24Z</dcterms:modified>
  <cp:version>1100.0100.01</cp:version>
</cp:coreProperties>
</file>